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E47D" w14:textId="77777777" w:rsidR="00A34294" w:rsidRDefault="002C15F9">
      <w:pPr>
        <w:jc w:val="center"/>
      </w:pPr>
      <w:r>
        <w:rPr>
          <w:b/>
          <w:sz w:val="60"/>
        </w:rPr>
        <w:t>TASTYHUB</w:t>
      </w:r>
    </w:p>
    <w:p w14:paraId="27D67876" w14:textId="77777777" w:rsidR="00A34294" w:rsidRDefault="002C15F9">
      <w:pPr>
        <w:jc w:val="center"/>
      </w:pPr>
      <w:r>
        <w:rPr>
          <w:b/>
          <w:sz w:val="36"/>
        </w:rPr>
        <w:t>MERN Stack Restaurant Web Application</w:t>
      </w:r>
    </w:p>
    <w:p w14:paraId="69D813AB" w14:textId="77777777" w:rsidR="00A34294" w:rsidRDefault="002C15F9">
      <w:pPr>
        <w:jc w:val="center"/>
      </w:pPr>
      <w:r>
        <w:rPr>
          <w:i/>
        </w:rPr>
        <w:br/>
        <w:t>Technical Project Documentation</w:t>
      </w:r>
      <w:r>
        <w:br/>
      </w:r>
      <w:r>
        <w:br/>
        <w:t>Technology: MongoDB • Express.js • React.js • Node.js</w:t>
      </w:r>
      <w:r>
        <w:br/>
        <w:t>Frontend Build Tool: Vite</w:t>
      </w:r>
      <w:r>
        <w:br/>
        <w:t>Application Type: Restaurant / Food Ordering &amp; Table Booking</w:t>
      </w:r>
      <w:r>
        <w:br/>
      </w:r>
      <w:r>
        <w:rPr>
          <w:i/>
        </w:rPr>
        <w:br/>
        <w:t>Prepared from the supplied project source code</w:t>
      </w:r>
    </w:p>
    <w:p w14:paraId="217767EE" w14:textId="77777777" w:rsidR="00A34294" w:rsidRDefault="002C15F9">
      <w:r>
        <w:br w:type="page"/>
      </w:r>
    </w:p>
    <w:p w14:paraId="7CDAE302" w14:textId="77777777" w:rsidR="00A34294" w:rsidRDefault="002C15F9">
      <w:pPr>
        <w:pStyle w:val="Heading1"/>
      </w:pPr>
      <w:r>
        <w:lastRenderedPageBreak/>
        <w:t>1. Project Overview</w:t>
      </w:r>
    </w:p>
    <w:p w14:paraId="7443C3DA" w14:textId="77777777" w:rsidR="00A34294" w:rsidRDefault="002C15F9">
      <w:r>
        <w:t>TastyHub is a restaurant web application built using the MERN stack. The application provides a restaurant-style user experience where customers can browse menu items, filter dishes by category, view individual dish details, add dishes to a shopping cart, and submit a table reservation.</w:t>
      </w:r>
    </w:p>
    <w:p w14:paraId="66BD7369" w14:textId="77777777" w:rsidR="00A34294" w:rsidRDefault="002C15F9">
      <w:r>
        <w:t>The supplied source contains a React/Vite frontend and an Express/Node.js backend. MongoDB is used by the backend to persist table booking information. The menu catalogue and most restaurant content are currently maintained in frontend JavaScript/React components rather than being served from MongoDB.</w:t>
      </w:r>
    </w:p>
    <w:p w14:paraId="0D016EAC" w14:textId="77777777" w:rsidR="00A34294" w:rsidRDefault="002C15F9">
      <w:pPr>
        <w:pStyle w:val="Heading1"/>
      </w:pPr>
      <w:r>
        <w:t>2. Project Objectives</w:t>
      </w:r>
    </w:p>
    <w:p w14:paraId="0AFF62B4" w14:textId="77777777" w:rsidR="00A34294" w:rsidRDefault="002C15F9">
      <w:pPr>
        <w:pStyle w:val="ListBullet"/>
      </w:pPr>
      <w:r>
        <w:t>Provide a responsive restaurant website with a modern user interface.</w:t>
      </w:r>
    </w:p>
    <w:p w14:paraId="027A38EF" w14:textId="77777777" w:rsidR="00A34294" w:rsidRDefault="002C15F9">
      <w:pPr>
        <w:pStyle w:val="ListBullet"/>
      </w:pPr>
      <w:r>
        <w:t>Display restaurant information, services, chefs, special dishes and testimonials.</w:t>
      </w:r>
    </w:p>
    <w:p w14:paraId="25E6DC60" w14:textId="77777777" w:rsidR="00A34294" w:rsidRDefault="002C15F9">
      <w:pPr>
        <w:pStyle w:val="ListBullet"/>
      </w:pPr>
      <w:r>
        <w:t>Allow users to browse and filter menu items.</w:t>
      </w:r>
    </w:p>
    <w:p w14:paraId="24A12785" w14:textId="77777777" w:rsidR="00A34294" w:rsidRDefault="002C15F9">
      <w:pPr>
        <w:pStyle w:val="ListBullet"/>
      </w:pPr>
      <w:r>
        <w:t>Provide detailed pages for individual dishes.</w:t>
      </w:r>
    </w:p>
    <w:p w14:paraId="5575DF39" w14:textId="77777777" w:rsidR="00A34294" w:rsidRDefault="002C15F9">
      <w:pPr>
        <w:pStyle w:val="ListBullet"/>
      </w:pPr>
      <w:r>
        <w:t>Allow customers to add dishes to a cart and change quantities.</w:t>
      </w:r>
    </w:p>
    <w:p w14:paraId="2601799B" w14:textId="77777777" w:rsidR="00A34294" w:rsidRDefault="002C15F9">
      <w:pPr>
        <w:pStyle w:val="ListBullet"/>
      </w:pPr>
      <w:r>
        <w:t>Persist the shopping cart in browser localStorage.</w:t>
      </w:r>
    </w:p>
    <w:p w14:paraId="21A2F85E" w14:textId="77777777" w:rsidR="00A34294" w:rsidRDefault="002C15F9">
      <w:pPr>
        <w:pStyle w:val="ListBullet"/>
      </w:pPr>
      <w:r>
        <w:t>Allow customers to reserve a table through a booking form.</w:t>
      </w:r>
    </w:p>
    <w:p w14:paraId="041EE573" w14:textId="77777777" w:rsidR="00A34294" w:rsidRDefault="002C15F9">
      <w:pPr>
        <w:pStyle w:val="ListBullet"/>
      </w:pPr>
      <w:r>
        <w:t>Store submitted bookings in MongoDB through a REST API.</w:t>
      </w:r>
    </w:p>
    <w:p w14:paraId="30552234" w14:textId="77777777" w:rsidR="00A34294" w:rsidRDefault="002C15F9">
      <w:pPr>
        <w:pStyle w:val="ListBullet"/>
      </w:pPr>
      <w:r>
        <w:t>Provide contact information, map/location information and quick actions.</w:t>
      </w:r>
    </w:p>
    <w:p w14:paraId="4D0DEBEC" w14:textId="77777777" w:rsidR="00A34294" w:rsidRDefault="002C15F9">
      <w:pPr>
        <w:pStyle w:val="Heading1"/>
      </w:pPr>
      <w:r>
        <w:t>3. Technology Stack</w:t>
      </w:r>
    </w:p>
    <w:tbl>
      <w:tblPr>
        <w:tblStyle w:val="TableGrid"/>
        <w:tblW w:w="0" w:type="auto"/>
        <w:jc w:val="center"/>
        <w:tblLook w:val="04A0" w:firstRow="1" w:lastRow="0" w:firstColumn="1" w:lastColumn="0" w:noHBand="0" w:noVBand="1"/>
      </w:tblPr>
      <w:tblGrid>
        <w:gridCol w:w="3312"/>
        <w:gridCol w:w="3312"/>
        <w:gridCol w:w="3312"/>
      </w:tblGrid>
      <w:tr w:rsidR="00A34294" w14:paraId="676B58BF" w14:textId="77777777">
        <w:trPr>
          <w:jc w:val="center"/>
        </w:trPr>
        <w:tc>
          <w:tcPr>
            <w:tcW w:w="3312" w:type="dxa"/>
          </w:tcPr>
          <w:p w14:paraId="2A209E11" w14:textId="77777777" w:rsidR="00A34294" w:rsidRDefault="002C15F9">
            <w:r>
              <w:rPr>
                <w:b/>
              </w:rPr>
              <w:t>Layer</w:t>
            </w:r>
          </w:p>
        </w:tc>
        <w:tc>
          <w:tcPr>
            <w:tcW w:w="3312" w:type="dxa"/>
          </w:tcPr>
          <w:p w14:paraId="405CCA24" w14:textId="77777777" w:rsidR="00A34294" w:rsidRDefault="002C15F9">
            <w:r>
              <w:rPr>
                <w:b/>
              </w:rPr>
              <w:t>Technology</w:t>
            </w:r>
          </w:p>
        </w:tc>
        <w:tc>
          <w:tcPr>
            <w:tcW w:w="3312" w:type="dxa"/>
          </w:tcPr>
          <w:p w14:paraId="42C3AA5C" w14:textId="77777777" w:rsidR="00A34294" w:rsidRDefault="002C15F9">
            <w:r>
              <w:rPr>
                <w:b/>
              </w:rPr>
              <w:t>Purpose</w:t>
            </w:r>
          </w:p>
        </w:tc>
      </w:tr>
      <w:tr w:rsidR="00A34294" w14:paraId="03B370C7" w14:textId="77777777">
        <w:trPr>
          <w:jc w:val="center"/>
        </w:trPr>
        <w:tc>
          <w:tcPr>
            <w:tcW w:w="3312" w:type="dxa"/>
            <w:vAlign w:val="center"/>
          </w:tcPr>
          <w:p w14:paraId="1C38829D" w14:textId="77777777" w:rsidR="00A34294" w:rsidRDefault="002C15F9">
            <w:r>
              <w:t>Frontend</w:t>
            </w:r>
          </w:p>
        </w:tc>
        <w:tc>
          <w:tcPr>
            <w:tcW w:w="3312" w:type="dxa"/>
            <w:vAlign w:val="center"/>
          </w:tcPr>
          <w:p w14:paraId="3EF771BD" w14:textId="77777777" w:rsidR="00A34294" w:rsidRDefault="002C15F9">
            <w:r>
              <w:t>React 19</w:t>
            </w:r>
          </w:p>
        </w:tc>
        <w:tc>
          <w:tcPr>
            <w:tcW w:w="3312" w:type="dxa"/>
            <w:vAlign w:val="center"/>
          </w:tcPr>
          <w:p w14:paraId="35D33C0C" w14:textId="77777777" w:rsidR="00A34294" w:rsidRDefault="002C15F9">
            <w:r>
              <w:t>Component-based user interface</w:t>
            </w:r>
          </w:p>
        </w:tc>
      </w:tr>
      <w:tr w:rsidR="00A34294" w14:paraId="02B71354" w14:textId="77777777">
        <w:trPr>
          <w:jc w:val="center"/>
        </w:trPr>
        <w:tc>
          <w:tcPr>
            <w:tcW w:w="3312" w:type="dxa"/>
            <w:vAlign w:val="center"/>
          </w:tcPr>
          <w:p w14:paraId="15FA42A9" w14:textId="77777777" w:rsidR="00A34294" w:rsidRDefault="002C15F9">
            <w:r>
              <w:t>Frontend tooling</w:t>
            </w:r>
          </w:p>
        </w:tc>
        <w:tc>
          <w:tcPr>
            <w:tcW w:w="3312" w:type="dxa"/>
            <w:vAlign w:val="center"/>
          </w:tcPr>
          <w:p w14:paraId="3CDC01FF" w14:textId="77777777" w:rsidR="00A34294" w:rsidRDefault="002C15F9">
            <w:r>
              <w:t>Vite 8</w:t>
            </w:r>
          </w:p>
        </w:tc>
        <w:tc>
          <w:tcPr>
            <w:tcW w:w="3312" w:type="dxa"/>
            <w:vAlign w:val="center"/>
          </w:tcPr>
          <w:p w14:paraId="5F455ABE" w14:textId="77777777" w:rsidR="00A34294" w:rsidRDefault="002C15F9">
            <w:r>
              <w:t>Development server and production build</w:t>
            </w:r>
          </w:p>
        </w:tc>
      </w:tr>
      <w:tr w:rsidR="00A34294" w14:paraId="3F8908A3" w14:textId="77777777">
        <w:trPr>
          <w:jc w:val="center"/>
        </w:trPr>
        <w:tc>
          <w:tcPr>
            <w:tcW w:w="3312" w:type="dxa"/>
            <w:vAlign w:val="center"/>
          </w:tcPr>
          <w:p w14:paraId="446D2AFF" w14:textId="77777777" w:rsidR="00A34294" w:rsidRDefault="002C15F9">
            <w:r>
              <w:t>Routing</w:t>
            </w:r>
          </w:p>
        </w:tc>
        <w:tc>
          <w:tcPr>
            <w:tcW w:w="3312" w:type="dxa"/>
            <w:vAlign w:val="center"/>
          </w:tcPr>
          <w:p w14:paraId="2B175C4C" w14:textId="77777777" w:rsidR="00A34294" w:rsidRDefault="002C15F9">
            <w:r>
              <w:t>React Router DOM 7</w:t>
            </w:r>
          </w:p>
        </w:tc>
        <w:tc>
          <w:tcPr>
            <w:tcW w:w="3312" w:type="dxa"/>
            <w:vAlign w:val="center"/>
          </w:tcPr>
          <w:p w14:paraId="3A3C8A0E" w14:textId="77777777" w:rsidR="00A34294" w:rsidRDefault="002C15F9">
            <w:r>
              <w:t>Client-side navigation and URL routing</w:t>
            </w:r>
          </w:p>
        </w:tc>
      </w:tr>
      <w:tr w:rsidR="00A34294" w14:paraId="33BFC6AC" w14:textId="77777777">
        <w:trPr>
          <w:jc w:val="center"/>
        </w:trPr>
        <w:tc>
          <w:tcPr>
            <w:tcW w:w="3312" w:type="dxa"/>
            <w:vAlign w:val="center"/>
          </w:tcPr>
          <w:p w14:paraId="071D2EFC" w14:textId="77777777" w:rsidR="00A34294" w:rsidRDefault="002C15F9">
            <w:r>
              <w:t>UI icons</w:t>
            </w:r>
          </w:p>
        </w:tc>
        <w:tc>
          <w:tcPr>
            <w:tcW w:w="3312" w:type="dxa"/>
            <w:vAlign w:val="center"/>
          </w:tcPr>
          <w:p w14:paraId="05A01DE4" w14:textId="77777777" w:rsidR="00A34294" w:rsidRDefault="002C15F9">
            <w:r>
              <w:t>lucide-react</w:t>
            </w:r>
          </w:p>
        </w:tc>
        <w:tc>
          <w:tcPr>
            <w:tcW w:w="3312" w:type="dxa"/>
            <w:vAlign w:val="center"/>
          </w:tcPr>
          <w:p w14:paraId="6AA76AF9" w14:textId="77777777" w:rsidR="00A34294" w:rsidRDefault="002C15F9">
            <w:r>
              <w:t>Shopping cart and interface icons</w:t>
            </w:r>
          </w:p>
        </w:tc>
      </w:tr>
      <w:tr w:rsidR="00A34294" w14:paraId="6ACAAEA1" w14:textId="77777777">
        <w:trPr>
          <w:jc w:val="center"/>
        </w:trPr>
        <w:tc>
          <w:tcPr>
            <w:tcW w:w="3312" w:type="dxa"/>
            <w:vAlign w:val="center"/>
          </w:tcPr>
          <w:p w14:paraId="5F3583C2" w14:textId="77777777" w:rsidR="00A34294" w:rsidRDefault="002C15F9">
            <w:r>
              <w:t>State management</w:t>
            </w:r>
          </w:p>
        </w:tc>
        <w:tc>
          <w:tcPr>
            <w:tcW w:w="3312" w:type="dxa"/>
            <w:vAlign w:val="center"/>
          </w:tcPr>
          <w:p w14:paraId="230C8A10" w14:textId="77777777" w:rsidR="00A34294" w:rsidRDefault="002C15F9">
            <w:r>
              <w:t>React Context + useReducer</w:t>
            </w:r>
          </w:p>
        </w:tc>
        <w:tc>
          <w:tcPr>
            <w:tcW w:w="3312" w:type="dxa"/>
            <w:vAlign w:val="center"/>
          </w:tcPr>
          <w:p w14:paraId="33194076" w14:textId="77777777" w:rsidR="00A34294" w:rsidRDefault="002C15F9">
            <w:r>
              <w:t>Global restaurant/cart state</w:t>
            </w:r>
          </w:p>
        </w:tc>
      </w:tr>
      <w:tr w:rsidR="00A34294" w14:paraId="29ADECB6" w14:textId="77777777">
        <w:trPr>
          <w:jc w:val="center"/>
        </w:trPr>
        <w:tc>
          <w:tcPr>
            <w:tcW w:w="3312" w:type="dxa"/>
            <w:vAlign w:val="center"/>
          </w:tcPr>
          <w:p w14:paraId="7C9A466E" w14:textId="77777777" w:rsidR="00A34294" w:rsidRDefault="002C15F9">
            <w:r>
              <w:t>Browser storage</w:t>
            </w:r>
          </w:p>
        </w:tc>
        <w:tc>
          <w:tcPr>
            <w:tcW w:w="3312" w:type="dxa"/>
            <w:vAlign w:val="center"/>
          </w:tcPr>
          <w:p w14:paraId="458CD230" w14:textId="77777777" w:rsidR="00A34294" w:rsidRDefault="002C15F9">
            <w:r>
              <w:t>localStorage</w:t>
            </w:r>
          </w:p>
        </w:tc>
        <w:tc>
          <w:tcPr>
            <w:tcW w:w="3312" w:type="dxa"/>
            <w:vAlign w:val="center"/>
          </w:tcPr>
          <w:p w14:paraId="46684864" w14:textId="77777777" w:rsidR="00A34294" w:rsidRDefault="002C15F9">
            <w:r>
              <w:t>Persistent cart storage</w:t>
            </w:r>
          </w:p>
        </w:tc>
      </w:tr>
      <w:tr w:rsidR="00A34294" w14:paraId="032017D5" w14:textId="77777777">
        <w:trPr>
          <w:jc w:val="center"/>
        </w:trPr>
        <w:tc>
          <w:tcPr>
            <w:tcW w:w="3312" w:type="dxa"/>
            <w:vAlign w:val="center"/>
          </w:tcPr>
          <w:p w14:paraId="105EC76E" w14:textId="77777777" w:rsidR="00A34294" w:rsidRDefault="002C15F9">
            <w:r>
              <w:t>Backend</w:t>
            </w:r>
          </w:p>
        </w:tc>
        <w:tc>
          <w:tcPr>
            <w:tcW w:w="3312" w:type="dxa"/>
            <w:vAlign w:val="center"/>
          </w:tcPr>
          <w:p w14:paraId="1F157B1D" w14:textId="77777777" w:rsidR="00A34294" w:rsidRDefault="002C15F9">
            <w:r>
              <w:t>Node.js + Express 5</w:t>
            </w:r>
          </w:p>
        </w:tc>
        <w:tc>
          <w:tcPr>
            <w:tcW w:w="3312" w:type="dxa"/>
            <w:vAlign w:val="center"/>
          </w:tcPr>
          <w:p w14:paraId="1620CB33" w14:textId="77777777" w:rsidR="00A34294" w:rsidRDefault="002C15F9">
            <w:r>
              <w:t>REST API and server</w:t>
            </w:r>
          </w:p>
        </w:tc>
      </w:tr>
      <w:tr w:rsidR="00A34294" w14:paraId="5BC3FD66" w14:textId="77777777">
        <w:trPr>
          <w:jc w:val="center"/>
        </w:trPr>
        <w:tc>
          <w:tcPr>
            <w:tcW w:w="3312" w:type="dxa"/>
            <w:vAlign w:val="center"/>
          </w:tcPr>
          <w:p w14:paraId="013EF19E" w14:textId="77777777" w:rsidR="00A34294" w:rsidRDefault="002C15F9">
            <w:r>
              <w:t>Database driver</w:t>
            </w:r>
          </w:p>
        </w:tc>
        <w:tc>
          <w:tcPr>
            <w:tcW w:w="3312" w:type="dxa"/>
            <w:vAlign w:val="center"/>
          </w:tcPr>
          <w:p w14:paraId="66C7E675" w14:textId="77777777" w:rsidR="00A34294" w:rsidRDefault="002C15F9">
            <w:r>
              <w:t>MongoDB Node.js Driver</w:t>
            </w:r>
          </w:p>
        </w:tc>
        <w:tc>
          <w:tcPr>
            <w:tcW w:w="3312" w:type="dxa"/>
            <w:vAlign w:val="center"/>
          </w:tcPr>
          <w:p w14:paraId="1DE0FFDA" w14:textId="77777777" w:rsidR="00A34294" w:rsidRDefault="002C15F9">
            <w:r>
              <w:t>Database connectivity</w:t>
            </w:r>
          </w:p>
        </w:tc>
      </w:tr>
      <w:tr w:rsidR="00A34294" w14:paraId="19B5EC17" w14:textId="77777777">
        <w:trPr>
          <w:jc w:val="center"/>
        </w:trPr>
        <w:tc>
          <w:tcPr>
            <w:tcW w:w="3312" w:type="dxa"/>
            <w:vAlign w:val="center"/>
          </w:tcPr>
          <w:p w14:paraId="08DD1C88" w14:textId="77777777" w:rsidR="00A34294" w:rsidRDefault="002C15F9">
            <w:r>
              <w:t>Database</w:t>
            </w:r>
          </w:p>
        </w:tc>
        <w:tc>
          <w:tcPr>
            <w:tcW w:w="3312" w:type="dxa"/>
            <w:vAlign w:val="center"/>
          </w:tcPr>
          <w:p w14:paraId="259C4528" w14:textId="77777777" w:rsidR="00A34294" w:rsidRDefault="002C15F9">
            <w:r>
              <w:t>MongoDB</w:t>
            </w:r>
          </w:p>
        </w:tc>
        <w:tc>
          <w:tcPr>
            <w:tcW w:w="3312" w:type="dxa"/>
            <w:vAlign w:val="center"/>
          </w:tcPr>
          <w:p w14:paraId="7715C866" w14:textId="77777777" w:rsidR="00A34294" w:rsidRDefault="002C15F9">
            <w:r>
              <w:t>Booking persistence</w:t>
            </w:r>
          </w:p>
        </w:tc>
      </w:tr>
      <w:tr w:rsidR="00A34294" w14:paraId="08742745" w14:textId="77777777">
        <w:trPr>
          <w:jc w:val="center"/>
        </w:trPr>
        <w:tc>
          <w:tcPr>
            <w:tcW w:w="3312" w:type="dxa"/>
            <w:vAlign w:val="center"/>
          </w:tcPr>
          <w:p w14:paraId="732EEBB8" w14:textId="77777777" w:rsidR="00A34294" w:rsidRDefault="002C15F9">
            <w:r>
              <w:t>Middleware</w:t>
            </w:r>
          </w:p>
        </w:tc>
        <w:tc>
          <w:tcPr>
            <w:tcW w:w="3312" w:type="dxa"/>
            <w:vAlign w:val="center"/>
          </w:tcPr>
          <w:p w14:paraId="6A15E8FA" w14:textId="77777777" w:rsidR="00A34294" w:rsidRDefault="002C15F9">
            <w:r>
              <w:t>CORS, express.json</w:t>
            </w:r>
          </w:p>
        </w:tc>
        <w:tc>
          <w:tcPr>
            <w:tcW w:w="3312" w:type="dxa"/>
            <w:vAlign w:val="center"/>
          </w:tcPr>
          <w:p w14:paraId="6597B7D4" w14:textId="77777777" w:rsidR="00A34294" w:rsidRDefault="002C15F9">
            <w:r>
              <w:t>Cross-origin access and JSON request parsing</w:t>
            </w:r>
          </w:p>
        </w:tc>
      </w:tr>
    </w:tbl>
    <w:p w14:paraId="6B134114" w14:textId="77777777" w:rsidR="00A34294" w:rsidRDefault="002C15F9">
      <w:pPr>
        <w:pStyle w:val="Heading1"/>
      </w:pPr>
      <w:r>
        <w:t>4. High-Level Architecture</w:t>
      </w:r>
    </w:p>
    <w:p w14:paraId="5CB49340" w14:textId="77777777" w:rsidR="00A34294" w:rsidRDefault="002C15F9">
      <w:r>
        <w:t>The application follows a two-part web architecture. The React frontend runs in the browser and handles presentation, navigation, menu/cart interactions and booking form submission. The Express backend exposes booking endpoints and communicates with MongoDB.</w:t>
      </w:r>
    </w:p>
    <w:p w14:paraId="1681E92D" w14:textId="77777777" w:rsidR="00A34294" w:rsidRDefault="002C15F9">
      <w:r>
        <w:t>Typical booking flow:</w:t>
      </w:r>
    </w:p>
    <w:p w14:paraId="10DB1E8B" w14:textId="77777777" w:rsidR="00A34294" w:rsidRDefault="002C15F9">
      <w:pPr>
        <w:pStyle w:val="ListNumber"/>
      </w:pPr>
      <w:r>
        <w:t>Customer opens the React application.</w:t>
      </w:r>
    </w:p>
    <w:p w14:paraId="412F8101" w14:textId="77777777" w:rsidR="00A34294" w:rsidRDefault="002C15F9">
      <w:pPr>
        <w:pStyle w:val="ListNumber"/>
      </w:pPr>
      <w:r>
        <w:t>Customer enters name, email, guest count, date and time in the booking form.</w:t>
      </w:r>
    </w:p>
    <w:p w14:paraId="5674DA47" w14:textId="77777777" w:rsidR="00A34294" w:rsidRDefault="002C15F9">
      <w:pPr>
        <w:pStyle w:val="ListNumber"/>
      </w:pPr>
      <w:r>
        <w:lastRenderedPageBreak/>
        <w:t>React sends a POST request to http://localhost:5000/api/bookings.</w:t>
      </w:r>
    </w:p>
    <w:p w14:paraId="5BE6CA9B" w14:textId="77777777" w:rsidR="00A34294" w:rsidRDefault="002C15F9">
      <w:pPr>
        <w:pStyle w:val="ListNumber"/>
      </w:pPr>
      <w:r>
        <w:t>Express validates the required fields.</w:t>
      </w:r>
    </w:p>
    <w:p w14:paraId="3FF77CF7" w14:textId="77777777" w:rsidR="00A34294" w:rsidRDefault="002C15F9">
      <w:pPr>
        <w:pStyle w:val="ListNumber"/>
      </w:pPr>
      <w:r>
        <w:t>The backend converts the guest count to a number and adds a createdAt timestamp.</w:t>
      </w:r>
    </w:p>
    <w:p w14:paraId="1481F5B6" w14:textId="77777777" w:rsidR="00A34294" w:rsidRDefault="002C15F9">
      <w:pPr>
        <w:pStyle w:val="ListNumber"/>
      </w:pPr>
      <w:r>
        <w:t>The booking is inserted into MongoDB database restaurantDB, collection bookings.</w:t>
      </w:r>
    </w:p>
    <w:p w14:paraId="58BC02C2" w14:textId="77777777" w:rsidR="00A34294" w:rsidRDefault="002C15F9">
      <w:pPr>
        <w:pStyle w:val="ListNumber"/>
      </w:pPr>
      <w:r>
        <w:t>The backend returns a success response containing the inserted booking ID.</w:t>
      </w:r>
    </w:p>
    <w:p w14:paraId="3FC2BCCB" w14:textId="77777777" w:rsidR="00A34294" w:rsidRDefault="002C15F9">
      <w:pPr>
        <w:pStyle w:val="ListNumber"/>
      </w:pPr>
      <w:r>
        <w:t>React displays a success message and resets the form.</w:t>
      </w:r>
    </w:p>
    <w:p w14:paraId="2CD19C4D" w14:textId="77777777" w:rsidR="00A34294" w:rsidRDefault="002C15F9">
      <w:pPr>
        <w:pStyle w:val="Heading1"/>
      </w:pPr>
      <w:r>
        <w:t>5. Project Structure</w:t>
      </w:r>
    </w:p>
    <w:p w14:paraId="006606AD" w14:textId="77777777" w:rsidR="00A34294" w:rsidRDefault="002C15F9">
      <w:r>
        <w:t>The ZIP contains a large node_modules directory. The following is the relevant application source structure:</w:t>
      </w:r>
    </w:p>
    <w:tbl>
      <w:tblPr>
        <w:tblStyle w:val="TableGrid"/>
        <w:tblW w:w="0" w:type="auto"/>
        <w:jc w:val="center"/>
        <w:tblLook w:val="04A0" w:firstRow="1" w:lastRow="0" w:firstColumn="1" w:lastColumn="0" w:noHBand="0" w:noVBand="1"/>
      </w:tblPr>
      <w:tblGrid>
        <w:gridCol w:w="4968"/>
        <w:gridCol w:w="4968"/>
      </w:tblGrid>
      <w:tr w:rsidR="00A34294" w14:paraId="4A97E050" w14:textId="77777777">
        <w:trPr>
          <w:jc w:val="center"/>
        </w:trPr>
        <w:tc>
          <w:tcPr>
            <w:tcW w:w="4968" w:type="dxa"/>
          </w:tcPr>
          <w:p w14:paraId="651AC003" w14:textId="77777777" w:rsidR="00A34294" w:rsidRDefault="002C15F9">
            <w:r>
              <w:rPr>
                <w:b/>
              </w:rPr>
              <w:t>Path</w:t>
            </w:r>
          </w:p>
        </w:tc>
        <w:tc>
          <w:tcPr>
            <w:tcW w:w="4968" w:type="dxa"/>
          </w:tcPr>
          <w:p w14:paraId="4E451087" w14:textId="77777777" w:rsidR="00A34294" w:rsidRDefault="002C15F9">
            <w:r>
              <w:rPr>
                <w:b/>
              </w:rPr>
              <w:t>Purpose</w:t>
            </w:r>
          </w:p>
        </w:tc>
      </w:tr>
      <w:tr w:rsidR="00A34294" w14:paraId="6B0C27A5" w14:textId="77777777">
        <w:trPr>
          <w:jc w:val="center"/>
        </w:trPr>
        <w:tc>
          <w:tcPr>
            <w:tcW w:w="4968" w:type="dxa"/>
            <w:vAlign w:val="center"/>
          </w:tcPr>
          <w:p w14:paraId="3F852BAA" w14:textId="77777777" w:rsidR="00A34294" w:rsidRDefault="002C15F9">
            <w:r>
              <w:t>backend/package.json</w:t>
            </w:r>
          </w:p>
        </w:tc>
        <w:tc>
          <w:tcPr>
            <w:tcW w:w="4968" w:type="dxa"/>
            <w:vAlign w:val="center"/>
          </w:tcPr>
          <w:p w14:paraId="72E8E0FC" w14:textId="77777777" w:rsidR="00A34294" w:rsidRDefault="002C15F9">
            <w:r>
              <w:t>Backend dependencies and package configuration</w:t>
            </w:r>
          </w:p>
        </w:tc>
      </w:tr>
      <w:tr w:rsidR="00A34294" w14:paraId="7A6182A7" w14:textId="77777777">
        <w:trPr>
          <w:jc w:val="center"/>
        </w:trPr>
        <w:tc>
          <w:tcPr>
            <w:tcW w:w="4968" w:type="dxa"/>
            <w:vAlign w:val="center"/>
          </w:tcPr>
          <w:p w14:paraId="4C59C7C5" w14:textId="77777777" w:rsidR="00A34294" w:rsidRDefault="002C15F9">
            <w:r>
              <w:t>backend/server.js</w:t>
            </w:r>
          </w:p>
        </w:tc>
        <w:tc>
          <w:tcPr>
            <w:tcW w:w="4968" w:type="dxa"/>
            <w:vAlign w:val="center"/>
          </w:tcPr>
          <w:p w14:paraId="2B51C0E3" w14:textId="77777777" w:rsidR="00A34294" w:rsidRDefault="002C15F9">
            <w:r>
              <w:t>Express server, MongoDB connection and booking APIs</w:t>
            </w:r>
          </w:p>
        </w:tc>
      </w:tr>
      <w:tr w:rsidR="00A34294" w14:paraId="5F0F882C" w14:textId="77777777">
        <w:trPr>
          <w:jc w:val="center"/>
        </w:trPr>
        <w:tc>
          <w:tcPr>
            <w:tcW w:w="4968" w:type="dxa"/>
            <w:vAlign w:val="center"/>
          </w:tcPr>
          <w:p w14:paraId="09DE37BC" w14:textId="77777777" w:rsidR="00A34294" w:rsidRDefault="002C15F9">
            <w:r>
              <w:t>frontend/package.json</w:t>
            </w:r>
          </w:p>
        </w:tc>
        <w:tc>
          <w:tcPr>
            <w:tcW w:w="4968" w:type="dxa"/>
            <w:vAlign w:val="center"/>
          </w:tcPr>
          <w:p w14:paraId="2D0CCC8A" w14:textId="77777777" w:rsidR="00A34294" w:rsidRDefault="002C15F9">
            <w:r>
              <w:t>Frontend dependencies and Vite scripts</w:t>
            </w:r>
          </w:p>
        </w:tc>
      </w:tr>
      <w:tr w:rsidR="00A34294" w14:paraId="7438BC62" w14:textId="77777777">
        <w:trPr>
          <w:jc w:val="center"/>
        </w:trPr>
        <w:tc>
          <w:tcPr>
            <w:tcW w:w="4968" w:type="dxa"/>
            <w:vAlign w:val="center"/>
          </w:tcPr>
          <w:p w14:paraId="71E7E91B" w14:textId="77777777" w:rsidR="00A34294" w:rsidRDefault="002C15F9">
            <w:r>
              <w:t>frontend/vite.config.js</w:t>
            </w:r>
          </w:p>
        </w:tc>
        <w:tc>
          <w:tcPr>
            <w:tcW w:w="4968" w:type="dxa"/>
            <w:vAlign w:val="center"/>
          </w:tcPr>
          <w:p w14:paraId="68E6AAF1" w14:textId="77777777" w:rsidR="00A34294" w:rsidRDefault="002C15F9">
            <w:r>
              <w:t>Vite configuration with React plugin</w:t>
            </w:r>
          </w:p>
        </w:tc>
      </w:tr>
      <w:tr w:rsidR="00A34294" w14:paraId="6D7D4267" w14:textId="77777777">
        <w:trPr>
          <w:jc w:val="center"/>
        </w:trPr>
        <w:tc>
          <w:tcPr>
            <w:tcW w:w="4968" w:type="dxa"/>
            <w:vAlign w:val="center"/>
          </w:tcPr>
          <w:p w14:paraId="3F9FFDD4" w14:textId="77777777" w:rsidR="00A34294" w:rsidRDefault="002C15F9">
            <w:r>
              <w:t>frontend/index.html</w:t>
            </w:r>
          </w:p>
        </w:tc>
        <w:tc>
          <w:tcPr>
            <w:tcW w:w="4968" w:type="dxa"/>
            <w:vAlign w:val="center"/>
          </w:tcPr>
          <w:p w14:paraId="77D97C2A" w14:textId="77777777" w:rsidR="00A34294" w:rsidRDefault="002C15F9">
            <w:r>
              <w:t>HTML entry point</w:t>
            </w:r>
          </w:p>
        </w:tc>
      </w:tr>
      <w:tr w:rsidR="00A34294" w14:paraId="4201CBA8" w14:textId="77777777">
        <w:trPr>
          <w:jc w:val="center"/>
        </w:trPr>
        <w:tc>
          <w:tcPr>
            <w:tcW w:w="4968" w:type="dxa"/>
            <w:vAlign w:val="center"/>
          </w:tcPr>
          <w:p w14:paraId="79696007" w14:textId="77777777" w:rsidR="00A34294" w:rsidRDefault="002C15F9">
            <w:r>
              <w:t>frontend/src/main.jsx</w:t>
            </w:r>
          </w:p>
        </w:tc>
        <w:tc>
          <w:tcPr>
            <w:tcW w:w="4968" w:type="dxa"/>
            <w:vAlign w:val="center"/>
          </w:tcPr>
          <w:p w14:paraId="5A95DB10" w14:textId="77777777" w:rsidR="00A34294" w:rsidRDefault="002C15F9">
            <w:r>
              <w:t>React application bootstrap</w:t>
            </w:r>
          </w:p>
        </w:tc>
      </w:tr>
      <w:tr w:rsidR="00A34294" w14:paraId="2D6134C1" w14:textId="77777777">
        <w:trPr>
          <w:jc w:val="center"/>
        </w:trPr>
        <w:tc>
          <w:tcPr>
            <w:tcW w:w="4968" w:type="dxa"/>
            <w:vAlign w:val="center"/>
          </w:tcPr>
          <w:p w14:paraId="59EEB383" w14:textId="77777777" w:rsidR="00A34294" w:rsidRDefault="002C15F9">
            <w:r>
              <w:t>frontend/src/App.jsx</w:t>
            </w:r>
          </w:p>
        </w:tc>
        <w:tc>
          <w:tcPr>
            <w:tcW w:w="4968" w:type="dxa"/>
            <w:vAlign w:val="center"/>
          </w:tcPr>
          <w:p w14:paraId="35698D5F" w14:textId="77777777" w:rsidR="00A34294" w:rsidRDefault="002C15F9">
            <w:r>
              <w:t>Application routes and lazy-loaded pages</w:t>
            </w:r>
          </w:p>
        </w:tc>
      </w:tr>
      <w:tr w:rsidR="00A34294" w14:paraId="4B6CE060" w14:textId="77777777">
        <w:trPr>
          <w:jc w:val="center"/>
        </w:trPr>
        <w:tc>
          <w:tcPr>
            <w:tcW w:w="4968" w:type="dxa"/>
            <w:vAlign w:val="center"/>
          </w:tcPr>
          <w:p w14:paraId="05318F48" w14:textId="77777777" w:rsidR="00A34294" w:rsidRDefault="002C15F9">
            <w:r>
              <w:t>frontend/src/Navbar.jsx</w:t>
            </w:r>
          </w:p>
        </w:tc>
        <w:tc>
          <w:tcPr>
            <w:tcW w:w="4968" w:type="dxa"/>
            <w:vAlign w:val="center"/>
          </w:tcPr>
          <w:p w14:paraId="5952755A" w14:textId="77777777" w:rsidR="00A34294" w:rsidRDefault="002C15F9">
            <w:r>
              <w:t>Main navigation and cart indicator</w:t>
            </w:r>
          </w:p>
        </w:tc>
      </w:tr>
      <w:tr w:rsidR="00A34294" w14:paraId="6EC87133" w14:textId="77777777">
        <w:trPr>
          <w:jc w:val="center"/>
        </w:trPr>
        <w:tc>
          <w:tcPr>
            <w:tcW w:w="4968" w:type="dxa"/>
            <w:vAlign w:val="center"/>
          </w:tcPr>
          <w:p w14:paraId="2AE8A52F" w14:textId="77777777" w:rsidR="00A34294" w:rsidRDefault="002C15F9">
            <w:r>
              <w:t>frontend/src/Footer.jsx</w:t>
            </w:r>
          </w:p>
        </w:tc>
        <w:tc>
          <w:tcPr>
            <w:tcW w:w="4968" w:type="dxa"/>
            <w:vAlign w:val="center"/>
          </w:tcPr>
          <w:p w14:paraId="3A15BB8A" w14:textId="77777777" w:rsidR="00A34294" w:rsidRDefault="002C15F9">
            <w:r>
              <w:t>Site footer</w:t>
            </w:r>
          </w:p>
        </w:tc>
      </w:tr>
      <w:tr w:rsidR="00A34294" w14:paraId="5A53D6B8" w14:textId="77777777">
        <w:trPr>
          <w:jc w:val="center"/>
        </w:trPr>
        <w:tc>
          <w:tcPr>
            <w:tcW w:w="4968" w:type="dxa"/>
            <w:vAlign w:val="center"/>
          </w:tcPr>
          <w:p w14:paraId="1AABAA17" w14:textId="77777777" w:rsidR="00A34294" w:rsidRDefault="002C15F9">
            <w:r>
              <w:t>frontend/src/Home.jsx</w:t>
            </w:r>
          </w:p>
        </w:tc>
        <w:tc>
          <w:tcPr>
            <w:tcW w:w="4968" w:type="dxa"/>
            <w:vAlign w:val="center"/>
          </w:tcPr>
          <w:p w14:paraId="46A8F1DF" w14:textId="77777777" w:rsidR="00A34294" w:rsidRDefault="002C15F9">
            <w:r>
              <w:t>Home page composition</w:t>
            </w:r>
          </w:p>
        </w:tc>
      </w:tr>
      <w:tr w:rsidR="00A34294" w14:paraId="1AD1020A" w14:textId="77777777">
        <w:trPr>
          <w:jc w:val="center"/>
        </w:trPr>
        <w:tc>
          <w:tcPr>
            <w:tcW w:w="4968" w:type="dxa"/>
            <w:vAlign w:val="center"/>
          </w:tcPr>
          <w:p w14:paraId="5D614176" w14:textId="77777777" w:rsidR="00A34294" w:rsidRDefault="002C15F9">
            <w:r>
              <w:t>frontend/src/MenuPage.jsx</w:t>
            </w:r>
          </w:p>
        </w:tc>
        <w:tc>
          <w:tcPr>
            <w:tcW w:w="4968" w:type="dxa"/>
            <w:vAlign w:val="center"/>
          </w:tcPr>
          <w:p w14:paraId="771925EE" w14:textId="77777777" w:rsidR="00A34294" w:rsidRDefault="002C15F9">
            <w:r>
              <w:t>Menu page</w:t>
            </w:r>
          </w:p>
        </w:tc>
      </w:tr>
      <w:tr w:rsidR="00A34294" w14:paraId="0550DA78" w14:textId="77777777">
        <w:trPr>
          <w:jc w:val="center"/>
        </w:trPr>
        <w:tc>
          <w:tcPr>
            <w:tcW w:w="4968" w:type="dxa"/>
            <w:vAlign w:val="center"/>
          </w:tcPr>
          <w:p w14:paraId="5F4806BC" w14:textId="77777777" w:rsidR="00A34294" w:rsidRDefault="002C15F9">
            <w:r>
              <w:t>frontend/src/PopularMenu.jsx</w:t>
            </w:r>
          </w:p>
        </w:tc>
        <w:tc>
          <w:tcPr>
            <w:tcW w:w="4968" w:type="dxa"/>
            <w:vAlign w:val="center"/>
          </w:tcPr>
          <w:p w14:paraId="6937309D" w14:textId="77777777" w:rsidR="00A34294" w:rsidRDefault="002C15F9">
            <w:r>
              <w:t>Menu filtering and menu grid</w:t>
            </w:r>
          </w:p>
        </w:tc>
      </w:tr>
      <w:tr w:rsidR="00A34294" w14:paraId="62B869ED" w14:textId="77777777">
        <w:trPr>
          <w:jc w:val="center"/>
        </w:trPr>
        <w:tc>
          <w:tcPr>
            <w:tcW w:w="4968" w:type="dxa"/>
            <w:vAlign w:val="center"/>
          </w:tcPr>
          <w:p w14:paraId="09D9E27F" w14:textId="77777777" w:rsidR="00A34294" w:rsidRDefault="002C15F9">
            <w:r>
              <w:t>frontend/src/MenuCard.jsx</w:t>
            </w:r>
          </w:p>
        </w:tc>
        <w:tc>
          <w:tcPr>
            <w:tcW w:w="4968" w:type="dxa"/>
            <w:vAlign w:val="center"/>
          </w:tcPr>
          <w:p w14:paraId="06D2DEC2" w14:textId="77777777" w:rsidR="00A34294" w:rsidRDefault="002C15F9">
            <w:r>
              <w:t>Reusable menu item card</w:t>
            </w:r>
          </w:p>
        </w:tc>
      </w:tr>
      <w:tr w:rsidR="00A34294" w14:paraId="692D81E4" w14:textId="77777777">
        <w:trPr>
          <w:jc w:val="center"/>
        </w:trPr>
        <w:tc>
          <w:tcPr>
            <w:tcW w:w="4968" w:type="dxa"/>
            <w:vAlign w:val="center"/>
          </w:tcPr>
          <w:p w14:paraId="57C4A4CE" w14:textId="77777777" w:rsidR="00A34294" w:rsidRDefault="002C15F9">
            <w:r>
              <w:t>frontend/src/MenuDetails.jsx</w:t>
            </w:r>
          </w:p>
        </w:tc>
        <w:tc>
          <w:tcPr>
            <w:tcW w:w="4968" w:type="dxa"/>
            <w:vAlign w:val="center"/>
          </w:tcPr>
          <w:p w14:paraId="2DF34868" w14:textId="77777777" w:rsidR="00A34294" w:rsidRDefault="002C15F9">
            <w:r>
              <w:t>Individual dish details</w:t>
            </w:r>
          </w:p>
        </w:tc>
      </w:tr>
      <w:tr w:rsidR="00A34294" w14:paraId="321F8EE8" w14:textId="77777777">
        <w:trPr>
          <w:jc w:val="center"/>
        </w:trPr>
        <w:tc>
          <w:tcPr>
            <w:tcW w:w="4968" w:type="dxa"/>
            <w:vAlign w:val="center"/>
          </w:tcPr>
          <w:p w14:paraId="11DCE5F1" w14:textId="77777777" w:rsidR="00A34294" w:rsidRDefault="002C15F9">
            <w:r>
              <w:t>frontend/src/Cart.jsx</w:t>
            </w:r>
          </w:p>
        </w:tc>
        <w:tc>
          <w:tcPr>
            <w:tcW w:w="4968" w:type="dxa"/>
            <w:vAlign w:val="center"/>
          </w:tcPr>
          <w:p w14:paraId="626E076B" w14:textId="77777777" w:rsidR="00A34294" w:rsidRDefault="002C15F9">
            <w:r>
              <w:t>Shopping cart and order summary</w:t>
            </w:r>
          </w:p>
        </w:tc>
      </w:tr>
      <w:tr w:rsidR="00A34294" w14:paraId="089159FC" w14:textId="77777777">
        <w:trPr>
          <w:jc w:val="center"/>
        </w:trPr>
        <w:tc>
          <w:tcPr>
            <w:tcW w:w="4968" w:type="dxa"/>
            <w:vAlign w:val="center"/>
          </w:tcPr>
          <w:p w14:paraId="7FBA177E" w14:textId="77777777" w:rsidR="00A34294" w:rsidRDefault="002C15F9">
            <w:r>
              <w:t>frontend/src/RestaurantContext.jsx</w:t>
            </w:r>
          </w:p>
        </w:tc>
        <w:tc>
          <w:tcPr>
            <w:tcW w:w="4968" w:type="dxa"/>
            <w:vAlign w:val="center"/>
          </w:tcPr>
          <w:p w14:paraId="21244C57" w14:textId="77777777" w:rsidR="00A34294" w:rsidRDefault="002C15F9">
            <w:r>
              <w:t>Global cart state and localStorage persistence</w:t>
            </w:r>
          </w:p>
        </w:tc>
      </w:tr>
      <w:tr w:rsidR="00A34294" w14:paraId="1E7F2372" w14:textId="77777777">
        <w:trPr>
          <w:jc w:val="center"/>
        </w:trPr>
        <w:tc>
          <w:tcPr>
            <w:tcW w:w="4968" w:type="dxa"/>
            <w:vAlign w:val="center"/>
          </w:tcPr>
          <w:p w14:paraId="4B35CAC0" w14:textId="77777777" w:rsidR="00A34294" w:rsidRDefault="002C15F9">
            <w:r>
              <w:t>frontend/src/useRestaurant.js</w:t>
            </w:r>
          </w:p>
        </w:tc>
        <w:tc>
          <w:tcPr>
            <w:tcW w:w="4968" w:type="dxa"/>
            <w:vAlign w:val="center"/>
          </w:tcPr>
          <w:p w14:paraId="69AFF60C" w14:textId="77777777" w:rsidR="00A34294" w:rsidRDefault="002C15F9">
            <w:r>
              <w:t>Custom restaurant context hook</w:t>
            </w:r>
          </w:p>
        </w:tc>
      </w:tr>
      <w:tr w:rsidR="00A34294" w14:paraId="6347CD26" w14:textId="77777777">
        <w:trPr>
          <w:jc w:val="center"/>
        </w:trPr>
        <w:tc>
          <w:tcPr>
            <w:tcW w:w="4968" w:type="dxa"/>
            <w:vAlign w:val="center"/>
          </w:tcPr>
          <w:p w14:paraId="0E7F9446" w14:textId="77777777" w:rsidR="00A34294" w:rsidRDefault="002C15F9">
            <w:r>
              <w:t>frontend/src/Booking.jsx</w:t>
            </w:r>
          </w:p>
        </w:tc>
        <w:tc>
          <w:tcPr>
            <w:tcW w:w="4968" w:type="dxa"/>
            <w:vAlign w:val="center"/>
          </w:tcPr>
          <w:p w14:paraId="4F67FC53" w14:textId="77777777" w:rsidR="00A34294" w:rsidRDefault="002C15F9">
            <w:r>
              <w:t>Table reservation form and API call</w:t>
            </w:r>
          </w:p>
        </w:tc>
      </w:tr>
      <w:tr w:rsidR="00A34294" w14:paraId="28EFE1A3" w14:textId="77777777">
        <w:trPr>
          <w:jc w:val="center"/>
        </w:trPr>
        <w:tc>
          <w:tcPr>
            <w:tcW w:w="4968" w:type="dxa"/>
            <w:vAlign w:val="center"/>
          </w:tcPr>
          <w:p w14:paraId="54961234" w14:textId="77777777" w:rsidR="00A34294" w:rsidRDefault="002C15F9">
            <w:r>
              <w:t>frontend/src/ContactPage.jsx</w:t>
            </w:r>
          </w:p>
        </w:tc>
        <w:tc>
          <w:tcPr>
            <w:tcW w:w="4968" w:type="dxa"/>
            <w:vAlign w:val="center"/>
          </w:tcPr>
          <w:p w14:paraId="1C454835" w14:textId="77777777" w:rsidR="00A34294" w:rsidRDefault="002C15F9">
            <w:r>
              <w:t>Contact information, map and booking section</w:t>
            </w:r>
          </w:p>
        </w:tc>
      </w:tr>
      <w:tr w:rsidR="00A34294" w14:paraId="151ABBD4" w14:textId="77777777">
        <w:trPr>
          <w:jc w:val="center"/>
        </w:trPr>
        <w:tc>
          <w:tcPr>
            <w:tcW w:w="4968" w:type="dxa"/>
            <w:vAlign w:val="center"/>
          </w:tcPr>
          <w:p w14:paraId="15AFEF87" w14:textId="77777777" w:rsidR="00A34294" w:rsidRDefault="002C15F9">
            <w:r>
              <w:t>frontend/src/menuData.js</w:t>
            </w:r>
          </w:p>
        </w:tc>
        <w:tc>
          <w:tcPr>
            <w:tcW w:w="4968" w:type="dxa"/>
            <w:vAlign w:val="center"/>
          </w:tcPr>
          <w:p w14:paraId="1984C232" w14:textId="77777777" w:rsidR="00A34294" w:rsidRDefault="002C15F9">
            <w:r>
              <w:t>Static menu catalogue</w:t>
            </w:r>
          </w:p>
        </w:tc>
      </w:tr>
      <w:tr w:rsidR="00A34294" w14:paraId="065A619B" w14:textId="77777777">
        <w:trPr>
          <w:jc w:val="center"/>
        </w:trPr>
        <w:tc>
          <w:tcPr>
            <w:tcW w:w="4968" w:type="dxa"/>
            <w:vAlign w:val="center"/>
          </w:tcPr>
          <w:p w14:paraId="3DA46851" w14:textId="77777777" w:rsidR="00A34294" w:rsidRDefault="002C15F9">
            <w:r>
              <w:t>frontend/src/assets/</w:t>
            </w:r>
          </w:p>
        </w:tc>
        <w:tc>
          <w:tcPr>
            <w:tcW w:w="4968" w:type="dxa"/>
            <w:vAlign w:val="center"/>
          </w:tcPr>
          <w:p w14:paraId="6742BD05" w14:textId="77777777" w:rsidR="00A34294" w:rsidRDefault="002C15F9">
            <w:r>
              <w:t>Frontend image/SVG assets</w:t>
            </w:r>
          </w:p>
        </w:tc>
      </w:tr>
      <w:tr w:rsidR="00A34294" w14:paraId="1C992CA0" w14:textId="77777777">
        <w:trPr>
          <w:jc w:val="center"/>
        </w:trPr>
        <w:tc>
          <w:tcPr>
            <w:tcW w:w="4968" w:type="dxa"/>
            <w:vAlign w:val="center"/>
          </w:tcPr>
          <w:p w14:paraId="545F234A" w14:textId="77777777" w:rsidR="00A34294" w:rsidRDefault="002C15F9">
            <w:r>
              <w:t>frontend/src/*.css</w:t>
            </w:r>
          </w:p>
        </w:tc>
        <w:tc>
          <w:tcPr>
            <w:tcW w:w="4968" w:type="dxa"/>
            <w:vAlign w:val="center"/>
          </w:tcPr>
          <w:p w14:paraId="60D9BF9F" w14:textId="77777777" w:rsidR="00A34294" w:rsidRDefault="002C15F9">
            <w:r>
              <w:t>Application and component styling</w:t>
            </w:r>
          </w:p>
        </w:tc>
      </w:tr>
    </w:tbl>
    <w:p w14:paraId="3B51C540" w14:textId="77777777" w:rsidR="00A34294" w:rsidRDefault="002C15F9">
      <w:pPr>
        <w:pStyle w:val="Heading1"/>
      </w:pPr>
      <w:r>
        <w:t>6. Frontend Modules</w:t>
      </w:r>
    </w:p>
    <w:p w14:paraId="4B08FAE5" w14:textId="77777777" w:rsidR="00A34294" w:rsidRDefault="002C15F9">
      <w:pPr>
        <w:pStyle w:val="Heading2"/>
      </w:pPr>
      <w:r>
        <w:t>6.1 Application Bootstrap</w:t>
      </w:r>
    </w:p>
    <w:p w14:paraId="328E0A72" w14:textId="77777777" w:rsidR="00A34294" w:rsidRDefault="002C15F9">
      <w:r>
        <w:t>main.jsx creates the React root and wraps the application in React.StrictMode, BrowserRouter and RestaurantProvider. This makes routing and global cart state available throughout the application.</w:t>
      </w:r>
    </w:p>
    <w:p w14:paraId="0E33766F" w14:textId="77777777" w:rsidR="00A34294" w:rsidRDefault="002C15F9">
      <w:pPr>
        <w:pStyle w:val="Heading2"/>
      </w:pPr>
      <w:r>
        <w:t>6.2 Routing</w:t>
      </w:r>
    </w:p>
    <w:tbl>
      <w:tblPr>
        <w:tblStyle w:val="TableGrid"/>
        <w:tblW w:w="0" w:type="auto"/>
        <w:jc w:val="center"/>
        <w:tblLook w:val="04A0" w:firstRow="1" w:lastRow="0" w:firstColumn="1" w:lastColumn="0" w:noHBand="0" w:noVBand="1"/>
      </w:tblPr>
      <w:tblGrid>
        <w:gridCol w:w="3312"/>
        <w:gridCol w:w="3312"/>
        <w:gridCol w:w="3312"/>
      </w:tblGrid>
      <w:tr w:rsidR="00A34294" w14:paraId="1391DDD1" w14:textId="77777777">
        <w:trPr>
          <w:jc w:val="center"/>
        </w:trPr>
        <w:tc>
          <w:tcPr>
            <w:tcW w:w="3312" w:type="dxa"/>
          </w:tcPr>
          <w:p w14:paraId="67532A95" w14:textId="77777777" w:rsidR="00A34294" w:rsidRDefault="002C15F9">
            <w:r>
              <w:rPr>
                <w:b/>
              </w:rPr>
              <w:t>Route</w:t>
            </w:r>
          </w:p>
        </w:tc>
        <w:tc>
          <w:tcPr>
            <w:tcW w:w="3312" w:type="dxa"/>
          </w:tcPr>
          <w:p w14:paraId="7C95810C" w14:textId="77777777" w:rsidR="00A34294" w:rsidRDefault="002C15F9">
            <w:r>
              <w:rPr>
                <w:b/>
              </w:rPr>
              <w:t>Component</w:t>
            </w:r>
          </w:p>
        </w:tc>
        <w:tc>
          <w:tcPr>
            <w:tcW w:w="3312" w:type="dxa"/>
          </w:tcPr>
          <w:p w14:paraId="0E84B148" w14:textId="77777777" w:rsidR="00A34294" w:rsidRDefault="002C15F9">
            <w:r>
              <w:rPr>
                <w:b/>
              </w:rPr>
              <w:t>Purpose</w:t>
            </w:r>
          </w:p>
        </w:tc>
      </w:tr>
      <w:tr w:rsidR="00A34294" w14:paraId="38F9496B" w14:textId="77777777">
        <w:trPr>
          <w:jc w:val="center"/>
        </w:trPr>
        <w:tc>
          <w:tcPr>
            <w:tcW w:w="3312" w:type="dxa"/>
            <w:vAlign w:val="center"/>
          </w:tcPr>
          <w:p w14:paraId="5DF7596A" w14:textId="77777777" w:rsidR="00A34294" w:rsidRDefault="002C15F9">
            <w:r>
              <w:t>/</w:t>
            </w:r>
          </w:p>
        </w:tc>
        <w:tc>
          <w:tcPr>
            <w:tcW w:w="3312" w:type="dxa"/>
            <w:vAlign w:val="center"/>
          </w:tcPr>
          <w:p w14:paraId="752E2413" w14:textId="77777777" w:rsidR="00A34294" w:rsidRDefault="002C15F9">
            <w:r>
              <w:t>Home</w:t>
            </w:r>
          </w:p>
        </w:tc>
        <w:tc>
          <w:tcPr>
            <w:tcW w:w="3312" w:type="dxa"/>
            <w:vAlign w:val="center"/>
          </w:tcPr>
          <w:p w14:paraId="062AF4AD" w14:textId="77777777" w:rsidR="00A34294" w:rsidRDefault="002C15F9">
            <w:r>
              <w:t>Restaurant landing page</w:t>
            </w:r>
          </w:p>
        </w:tc>
      </w:tr>
      <w:tr w:rsidR="00A34294" w14:paraId="2CEBB08D" w14:textId="77777777">
        <w:trPr>
          <w:jc w:val="center"/>
        </w:trPr>
        <w:tc>
          <w:tcPr>
            <w:tcW w:w="3312" w:type="dxa"/>
            <w:vAlign w:val="center"/>
          </w:tcPr>
          <w:p w14:paraId="4E826D08" w14:textId="77777777" w:rsidR="00A34294" w:rsidRDefault="002C15F9">
            <w:r>
              <w:t>/menu</w:t>
            </w:r>
          </w:p>
        </w:tc>
        <w:tc>
          <w:tcPr>
            <w:tcW w:w="3312" w:type="dxa"/>
            <w:vAlign w:val="center"/>
          </w:tcPr>
          <w:p w14:paraId="7C9D999B" w14:textId="77777777" w:rsidR="00A34294" w:rsidRDefault="002C15F9">
            <w:r>
              <w:t>MenuPage</w:t>
            </w:r>
          </w:p>
        </w:tc>
        <w:tc>
          <w:tcPr>
            <w:tcW w:w="3312" w:type="dxa"/>
            <w:vAlign w:val="center"/>
          </w:tcPr>
          <w:p w14:paraId="451AB702" w14:textId="77777777" w:rsidR="00A34294" w:rsidRDefault="002C15F9">
            <w:r>
              <w:t>Menu catalogue and category filters</w:t>
            </w:r>
          </w:p>
        </w:tc>
      </w:tr>
      <w:tr w:rsidR="00A34294" w14:paraId="5AFCCEE0" w14:textId="77777777">
        <w:trPr>
          <w:jc w:val="center"/>
        </w:trPr>
        <w:tc>
          <w:tcPr>
            <w:tcW w:w="3312" w:type="dxa"/>
            <w:vAlign w:val="center"/>
          </w:tcPr>
          <w:p w14:paraId="68E0EF7B" w14:textId="77777777" w:rsidR="00A34294" w:rsidRDefault="002C15F9">
            <w:r>
              <w:t>/menu/:id</w:t>
            </w:r>
          </w:p>
        </w:tc>
        <w:tc>
          <w:tcPr>
            <w:tcW w:w="3312" w:type="dxa"/>
            <w:vAlign w:val="center"/>
          </w:tcPr>
          <w:p w14:paraId="18502EDB" w14:textId="77777777" w:rsidR="00A34294" w:rsidRDefault="002C15F9">
            <w:r>
              <w:t>MenuDetails</w:t>
            </w:r>
          </w:p>
        </w:tc>
        <w:tc>
          <w:tcPr>
            <w:tcW w:w="3312" w:type="dxa"/>
            <w:vAlign w:val="center"/>
          </w:tcPr>
          <w:p w14:paraId="572253FC" w14:textId="77777777" w:rsidR="00A34294" w:rsidRDefault="002C15F9">
            <w:r>
              <w:t>Details for a selected dish</w:t>
            </w:r>
          </w:p>
        </w:tc>
      </w:tr>
      <w:tr w:rsidR="00A34294" w14:paraId="418A402F" w14:textId="77777777">
        <w:trPr>
          <w:jc w:val="center"/>
        </w:trPr>
        <w:tc>
          <w:tcPr>
            <w:tcW w:w="3312" w:type="dxa"/>
            <w:vAlign w:val="center"/>
          </w:tcPr>
          <w:p w14:paraId="2F994988" w14:textId="77777777" w:rsidR="00A34294" w:rsidRDefault="002C15F9">
            <w:r>
              <w:t>/booking</w:t>
            </w:r>
          </w:p>
        </w:tc>
        <w:tc>
          <w:tcPr>
            <w:tcW w:w="3312" w:type="dxa"/>
            <w:vAlign w:val="center"/>
          </w:tcPr>
          <w:p w14:paraId="26A6BE4D" w14:textId="77777777" w:rsidR="00A34294" w:rsidRDefault="002C15F9">
            <w:r>
              <w:t>Booking</w:t>
            </w:r>
          </w:p>
        </w:tc>
        <w:tc>
          <w:tcPr>
            <w:tcW w:w="3312" w:type="dxa"/>
            <w:vAlign w:val="center"/>
          </w:tcPr>
          <w:p w14:paraId="65DF45EB" w14:textId="77777777" w:rsidR="00A34294" w:rsidRDefault="002C15F9">
            <w:r>
              <w:t>Table reservation</w:t>
            </w:r>
          </w:p>
        </w:tc>
      </w:tr>
      <w:tr w:rsidR="00A34294" w14:paraId="02F15A42" w14:textId="77777777">
        <w:trPr>
          <w:jc w:val="center"/>
        </w:trPr>
        <w:tc>
          <w:tcPr>
            <w:tcW w:w="3312" w:type="dxa"/>
            <w:vAlign w:val="center"/>
          </w:tcPr>
          <w:p w14:paraId="6FCD0F8E" w14:textId="77777777" w:rsidR="00A34294" w:rsidRDefault="002C15F9">
            <w:r>
              <w:lastRenderedPageBreak/>
              <w:t>/about</w:t>
            </w:r>
          </w:p>
        </w:tc>
        <w:tc>
          <w:tcPr>
            <w:tcW w:w="3312" w:type="dxa"/>
            <w:vAlign w:val="center"/>
          </w:tcPr>
          <w:p w14:paraId="28DABB8A" w14:textId="77777777" w:rsidR="00A34294" w:rsidRDefault="002C15F9">
            <w:r>
              <w:t>AboutPage</w:t>
            </w:r>
          </w:p>
        </w:tc>
        <w:tc>
          <w:tcPr>
            <w:tcW w:w="3312" w:type="dxa"/>
            <w:vAlign w:val="center"/>
          </w:tcPr>
          <w:p w14:paraId="6A5967D6" w14:textId="77777777" w:rsidR="00A34294" w:rsidRDefault="002C15F9">
            <w:r>
              <w:t>Restaurant information, chefs and services</w:t>
            </w:r>
          </w:p>
        </w:tc>
      </w:tr>
      <w:tr w:rsidR="00A34294" w14:paraId="7E8D6C2B" w14:textId="77777777">
        <w:trPr>
          <w:jc w:val="center"/>
        </w:trPr>
        <w:tc>
          <w:tcPr>
            <w:tcW w:w="3312" w:type="dxa"/>
            <w:vAlign w:val="center"/>
          </w:tcPr>
          <w:p w14:paraId="00203D78" w14:textId="77777777" w:rsidR="00A34294" w:rsidRDefault="002C15F9">
            <w:r>
              <w:t>/contact</w:t>
            </w:r>
          </w:p>
        </w:tc>
        <w:tc>
          <w:tcPr>
            <w:tcW w:w="3312" w:type="dxa"/>
            <w:vAlign w:val="center"/>
          </w:tcPr>
          <w:p w14:paraId="6FE2CD81" w14:textId="77777777" w:rsidR="00A34294" w:rsidRDefault="002C15F9">
            <w:r>
              <w:t>ContactPage</w:t>
            </w:r>
          </w:p>
        </w:tc>
        <w:tc>
          <w:tcPr>
            <w:tcW w:w="3312" w:type="dxa"/>
            <w:vAlign w:val="center"/>
          </w:tcPr>
          <w:p w14:paraId="6AF2C571" w14:textId="77777777" w:rsidR="00A34294" w:rsidRDefault="002C15F9">
            <w:r>
              <w:t>Contact information, booking and location</w:t>
            </w:r>
          </w:p>
        </w:tc>
      </w:tr>
      <w:tr w:rsidR="00A34294" w14:paraId="22456DF8" w14:textId="77777777">
        <w:trPr>
          <w:jc w:val="center"/>
        </w:trPr>
        <w:tc>
          <w:tcPr>
            <w:tcW w:w="3312" w:type="dxa"/>
            <w:vAlign w:val="center"/>
          </w:tcPr>
          <w:p w14:paraId="127BB206" w14:textId="77777777" w:rsidR="00A34294" w:rsidRDefault="002C15F9">
            <w:r>
              <w:t>/cart</w:t>
            </w:r>
          </w:p>
        </w:tc>
        <w:tc>
          <w:tcPr>
            <w:tcW w:w="3312" w:type="dxa"/>
            <w:vAlign w:val="center"/>
          </w:tcPr>
          <w:p w14:paraId="2E694229" w14:textId="77777777" w:rsidR="00A34294" w:rsidRDefault="002C15F9">
            <w:r>
              <w:t>Cart</w:t>
            </w:r>
          </w:p>
        </w:tc>
        <w:tc>
          <w:tcPr>
            <w:tcW w:w="3312" w:type="dxa"/>
            <w:vAlign w:val="center"/>
          </w:tcPr>
          <w:p w14:paraId="171BD84B" w14:textId="77777777" w:rsidR="00A34294" w:rsidRDefault="002C15F9">
            <w:r>
              <w:t>Shopping cart and order summary</w:t>
            </w:r>
          </w:p>
        </w:tc>
      </w:tr>
      <w:tr w:rsidR="00A34294" w14:paraId="23BC2091" w14:textId="77777777">
        <w:trPr>
          <w:jc w:val="center"/>
        </w:trPr>
        <w:tc>
          <w:tcPr>
            <w:tcW w:w="3312" w:type="dxa"/>
            <w:vAlign w:val="center"/>
          </w:tcPr>
          <w:p w14:paraId="5C9889D3" w14:textId="77777777" w:rsidR="00A34294" w:rsidRDefault="002C15F9">
            <w:r>
              <w:t>*</w:t>
            </w:r>
          </w:p>
        </w:tc>
        <w:tc>
          <w:tcPr>
            <w:tcW w:w="3312" w:type="dxa"/>
            <w:vAlign w:val="center"/>
          </w:tcPr>
          <w:p w14:paraId="62EC4F79" w14:textId="77777777" w:rsidR="00A34294" w:rsidRDefault="002C15F9">
            <w:r>
              <w:t>404 view</w:t>
            </w:r>
          </w:p>
        </w:tc>
        <w:tc>
          <w:tcPr>
            <w:tcW w:w="3312" w:type="dxa"/>
            <w:vAlign w:val="center"/>
          </w:tcPr>
          <w:p w14:paraId="1EB1BD69" w14:textId="77777777" w:rsidR="00A34294" w:rsidRDefault="002C15F9">
            <w:r>
              <w:t>Page-not-found fallback</w:t>
            </w:r>
          </w:p>
        </w:tc>
      </w:tr>
    </w:tbl>
    <w:p w14:paraId="033A0FBB" w14:textId="77777777" w:rsidR="00A34294" w:rsidRDefault="002C15F9">
      <w:r>
        <w:t>App.jsx uses React.lazy and Suspense for the major page components. This provides route-level lazy loading and a loading indicator while a page module is being loaded.</w:t>
      </w:r>
    </w:p>
    <w:p w14:paraId="657A1D1F" w14:textId="77777777" w:rsidR="00A34294" w:rsidRDefault="002C15F9">
      <w:pPr>
        <w:pStyle w:val="Heading1"/>
      </w:pPr>
      <w:r>
        <w:t>6.3 Home Page</w:t>
      </w:r>
    </w:p>
    <w:p w14:paraId="18BC2434" w14:textId="77777777" w:rsidR="00A34294" w:rsidRDefault="002C15F9">
      <w:r>
        <w:t>Home.jsx composes the main restaurant sections in the following order:</w:t>
      </w:r>
    </w:p>
    <w:p w14:paraId="04C5A5A0" w14:textId="77777777" w:rsidR="00A34294" w:rsidRDefault="002C15F9">
      <w:pPr>
        <w:pStyle w:val="ListBullet"/>
      </w:pPr>
      <w:r>
        <w:t>Hero</w:t>
      </w:r>
    </w:p>
    <w:p w14:paraId="2D6FB096" w14:textId="77777777" w:rsidR="00A34294" w:rsidRDefault="002C15F9">
      <w:pPr>
        <w:pStyle w:val="ListBullet"/>
      </w:pPr>
      <w:r>
        <w:t>About</w:t>
      </w:r>
    </w:p>
    <w:p w14:paraId="30D62C95" w14:textId="77777777" w:rsidR="00A34294" w:rsidRDefault="002C15F9">
      <w:pPr>
        <w:pStyle w:val="ListBullet"/>
      </w:pPr>
      <w:r>
        <w:t>Popular Menu</w:t>
      </w:r>
    </w:p>
    <w:p w14:paraId="23790B8D" w14:textId="77777777" w:rsidR="00A34294" w:rsidRDefault="002C15F9">
      <w:pPr>
        <w:pStyle w:val="ListBullet"/>
      </w:pPr>
      <w:r>
        <w:t>Special Dishes</w:t>
      </w:r>
    </w:p>
    <w:p w14:paraId="75BCD545" w14:textId="77777777" w:rsidR="00A34294" w:rsidRDefault="002C15F9">
      <w:pPr>
        <w:pStyle w:val="ListBullet"/>
      </w:pPr>
      <w:r>
        <w:t>Chefs</w:t>
      </w:r>
    </w:p>
    <w:p w14:paraId="684EA8FB" w14:textId="77777777" w:rsidR="00A34294" w:rsidRDefault="002C15F9">
      <w:pPr>
        <w:pStyle w:val="ListBullet"/>
      </w:pPr>
      <w:r>
        <w:t>Services</w:t>
      </w:r>
    </w:p>
    <w:p w14:paraId="2CB59B32" w14:textId="77777777" w:rsidR="00A34294" w:rsidRDefault="002C15F9">
      <w:pPr>
        <w:pStyle w:val="ListBullet"/>
      </w:pPr>
      <w:r>
        <w:t>Testimonials</w:t>
      </w:r>
    </w:p>
    <w:p w14:paraId="4E0FAA39" w14:textId="77777777" w:rsidR="00A34294" w:rsidRDefault="002C15F9">
      <w:pPr>
        <w:pStyle w:val="ListBullet"/>
      </w:pPr>
      <w:r>
        <w:t>Booking</w:t>
      </w:r>
    </w:p>
    <w:p w14:paraId="4A023D79" w14:textId="77777777" w:rsidR="00A34294" w:rsidRDefault="002C15F9">
      <w:pPr>
        <w:pStyle w:val="ListBullet"/>
      </w:pPr>
      <w:r>
        <w:t>Events</w:t>
      </w:r>
    </w:p>
    <w:p w14:paraId="52FD32F5" w14:textId="77777777" w:rsidR="00A34294" w:rsidRDefault="002C15F9">
      <w:pPr>
        <w:pStyle w:val="Heading1"/>
      </w:pPr>
      <w:r>
        <w:t>6.4 Menu Management</w:t>
      </w:r>
    </w:p>
    <w:p w14:paraId="5698BF56" w14:textId="77777777" w:rsidR="00A34294" w:rsidRDefault="002C15F9">
      <w:r>
        <w:t>menuData.js contains the menu catalogue as a frontend data array. Each menu item includes an ID, name, category, price, image URL and description.</w:t>
      </w:r>
    </w:p>
    <w:p w14:paraId="3CF13A62" w14:textId="77777777" w:rsidR="00A34294" w:rsidRDefault="002C15F9">
      <w:r>
        <w:t>PopularMenu.jsx provides category filtering. The current categories are All, Main Course, Burger, Pizza, Pasta, Salad and Dessert. Filtering is implemented with useMemo.</w:t>
      </w:r>
    </w:p>
    <w:p w14:paraId="0D5989E9" w14:textId="77777777" w:rsidR="00A34294" w:rsidRDefault="002C15F9">
      <w:pPr>
        <w:pStyle w:val="Heading1"/>
      </w:pPr>
      <w:r>
        <w:t>6.5 Menu Details</w:t>
      </w:r>
    </w:p>
    <w:p w14:paraId="3F0C6DFC" w14:textId="77777777" w:rsidR="00A34294" w:rsidRDefault="002C15F9">
      <w:r>
        <w:t>MenuDetails.jsx reads the id URL parameter using useParams(), converts it to a number and searches menuData. If the item does not exist, a 'Dish Not Found' view is displayed with a button back to the menu.</w:t>
      </w:r>
    </w:p>
    <w:p w14:paraId="5AE43B2E" w14:textId="77777777" w:rsidR="00A34294" w:rsidRDefault="002C15F9">
      <w:pPr>
        <w:pStyle w:val="Heading1"/>
      </w:pPr>
      <w:r>
        <w:t>6.6 Shopping Cart</w:t>
      </w:r>
    </w:p>
    <w:p w14:paraId="00BF3D5D" w14:textId="77777777" w:rsidR="00A34294" w:rsidRDefault="002C15F9">
      <w:r>
        <w:t>RestaurantContext.jsx implements the cart using React Context and useReducer. The reducer supports ADD_TO_CART, INCREASE_QUANTITY, DECREASE_QUANTITY, REMOVE_FROM_CART and CLEAR_CART.</w:t>
      </w:r>
    </w:p>
    <w:p w14:paraId="43A1D09B" w14:textId="77777777" w:rsidR="00A34294" w:rsidRDefault="002C15F9">
      <w:r>
        <w:t>The cart is saved under the localStorage key restaurantCart. This means the cart can survive a browser refresh on the same browser/device.</w:t>
      </w:r>
    </w:p>
    <w:p w14:paraId="31CCB083" w14:textId="77777777" w:rsidR="00A34294" w:rsidRDefault="002C15F9">
      <w:r>
        <w:t>MenuCard.jsx uses useCallback for its Add action and memoizes the component with React.memo.</w:t>
      </w:r>
    </w:p>
    <w:p w14:paraId="149C6D9B" w14:textId="77777777" w:rsidR="00A34294" w:rsidRDefault="002C15F9">
      <w:pPr>
        <w:pStyle w:val="Heading1"/>
      </w:pPr>
      <w:r>
        <w:lastRenderedPageBreak/>
        <w:t>6.7 Booking Module</w:t>
      </w:r>
    </w:p>
    <w:p w14:paraId="502588E2" w14:textId="77777777" w:rsidR="00A34294" w:rsidRDefault="002C15F9">
      <w:r>
        <w:t>Booking.jsx manages the reservation form using React state. The form captures name, email, guest count, date and time. On submission it sends JSON to the Express backend using fetch(). The frontend expects the backend to be available at port 5000.</w:t>
      </w:r>
    </w:p>
    <w:p w14:paraId="4B011B12" w14:textId="77777777" w:rsidR="00A34294" w:rsidRDefault="002C15F9">
      <w:pPr>
        <w:pStyle w:val="Heading1"/>
      </w:pPr>
      <w:r>
        <w:t>6.8 Contact Module</w:t>
      </w:r>
    </w:p>
    <w:p w14:paraId="04785AA2" w14:textId="77777777" w:rsidR="00A34294" w:rsidRDefault="002C15F9">
      <w:r>
        <w:t>ContactPage.jsx provides address, phone, email, WhatsApp, opening hours, reservation information, a Google Maps embed and quick FAQ sections. It also reuses the Booking component.</w:t>
      </w:r>
    </w:p>
    <w:p w14:paraId="1839AB35" w14:textId="77777777" w:rsidR="00A34294" w:rsidRDefault="002C15F9">
      <w:pPr>
        <w:pStyle w:val="Heading1"/>
      </w:pPr>
      <w:r>
        <w:t>7. Backend Documentation</w:t>
      </w:r>
    </w:p>
    <w:p w14:paraId="7769C620" w14:textId="77777777" w:rsidR="00A34294" w:rsidRDefault="002C15F9">
      <w:pPr>
        <w:pStyle w:val="Heading2"/>
      </w:pPr>
      <w:r>
        <w:t>7.1 Express Server</w:t>
      </w:r>
    </w:p>
    <w:p w14:paraId="2FE2AA78" w14:textId="77777777" w:rsidR="00A34294" w:rsidRDefault="002C15F9">
      <w:r>
        <w:t>backend/server.js creates an Express application, enables CORS and JSON body parsing, connects to a local MongoDB instance and starts an HTTP server on port 5000.</w:t>
      </w:r>
    </w:p>
    <w:p w14:paraId="25B2865A" w14:textId="77777777" w:rsidR="00A34294" w:rsidRDefault="002C15F9">
      <w:pPr>
        <w:pStyle w:val="Heading2"/>
      </w:pPr>
      <w:r>
        <w:t>7.2 MongoDB Configuration</w:t>
      </w:r>
    </w:p>
    <w:tbl>
      <w:tblPr>
        <w:tblStyle w:val="TableGrid"/>
        <w:tblW w:w="0" w:type="auto"/>
        <w:jc w:val="center"/>
        <w:tblLook w:val="04A0" w:firstRow="1" w:lastRow="0" w:firstColumn="1" w:lastColumn="0" w:noHBand="0" w:noVBand="1"/>
      </w:tblPr>
      <w:tblGrid>
        <w:gridCol w:w="4968"/>
        <w:gridCol w:w="4968"/>
      </w:tblGrid>
      <w:tr w:rsidR="00A34294" w14:paraId="2D7E7A8A" w14:textId="77777777">
        <w:trPr>
          <w:jc w:val="center"/>
        </w:trPr>
        <w:tc>
          <w:tcPr>
            <w:tcW w:w="4968" w:type="dxa"/>
          </w:tcPr>
          <w:p w14:paraId="4CD8EC7B" w14:textId="77777777" w:rsidR="00A34294" w:rsidRDefault="002C15F9">
            <w:r>
              <w:rPr>
                <w:b/>
              </w:rPr>
              <w:t>Setting</w:t>
            </w:r>
          </w:p>
        </w:tc>
        <w:tc>
          <w:tcPr>
            <w:tcW w:w="4968" w:type="dxa"/>
          </w:tcPr>
          <w:p w14:paraId="38F516F5" w14:textId="77777777" w:rsidR="00A34294" w:rsidRDefault="002C15F9">
            <w:r>
              <w:rPr>
                <w:b/>
              </w:rPr>
              <w:t>Current value</w:t>
            </w:r>
          </w:p>
        </w:tc>
      </w:tr>
      <w:tr w:rsidR="00A34294" w14:paraId="777DDEDE" w14:textId="77777777">
        <w:trPr>
          <w:jc w:val="center"/>
        </w:trPr>
        <w:tc>
          <w:tcPr>
            <w:tcW w:w="4968" w:type="dxa"/>
            <w:vAlign w:val="center"/>
          </w:tcPr>
          <w:p w14:paraId="682FC930" w14:textId="77777777" w:rsidR="00A34294" w:rsidRDefault="002C15F9">
            <w:r>
              <w:t>MongoDB connection</w:t>
            </w:r>
          </w:p>
        </w:tc>
        <w:tc>
          <w:tcPr>
            <w:tcW w:w="4968" w:type="dxa"/>
            <w:vAlign w:val="center"/>
          </w:tcPr>
          <w:p w14:paraId="0C46141A" w14:textId="77777777" w:rsidR="00A34294" w:rsidRDefault="002C15F9">
            <w:r>
              <w:t>mongodb://127.0.0.1:27017</w:t>
            </w:r>
          </w:p>
        </w:tc>
      </w:tr>
      <w:tr w:rsidR="00A34294" w14:paraId="7C7F117A" w14:textId="77777777">
        <w:trPr>
          <w:jc w:val="center"/>
        </w:trPr>
        <w:tc>
          <w:tcPr>
            <w:tcW w:w="4968" w:type="dxa"/>
            <w:vAlign w:val="center"/>
          </w:tcPr>
          <w:p w14:paraId="32DBD80B" w14:textId="77777777" w:rsidR="00A34294" w:rsidRDefault="002C15F9">
            <w:r>
              <w:t>Database</w:t>
            </w:r>
          </w:p>
        </w:tc>
        <w:tc>
          <w:tcPr>
            <w:tcW w:w="4968" w:type="dxa"/>
            <w:vAlign w:val="center"/>
          </w:tcPr>
          <w:p w14:paraId="36FBFF54" w14:textId="77777777" w:rsidR="00A34294" w:rsidRDefault="002C15F9">
            <w:r>
              <w:t>restaurantDB</w:t>
            </w:r>
          </w:p>
        </w:tc>
      </w:tr>
      <w:tr w:rsidR="00A34294" w14:paraId="7157BF2D" w14:textId="77777777">
        <w:trPr>
          <w:jc w:val="center"/>
        </w:trPr>
        <w:tc>
          <w:tcPr>
            <w:tcW w:w="4968" w:type="dxa"/>
            <w:vAlign w:val="center"/>
          </w:tcPr>
          <w:p w14:paraId="31CE7EF7" w14:textId="77777777" w:rsidR="00A34294" w:rsidRDefault="002C15F9">
            <w:r>
              <w:t>Collection</w:t>
            </w:r>
          </w:p>
        </w:tc>
        <w:tc>
          <w:tcPr>
            <w:tcW w:w="4968" w:type="dxa"/>
            <w:vAlign w:val="center"/>
          </w:tcPr>
          <w:p w14:paraId="59E99721" w14:textId="77777777" w:rsidR="00A34294" w:rsidRDefault="002C15F9">
            <w:r>
              <w:t>bookings</w:t>
            </w:r>
          </w:p>
        </w:tc>
      </w:tr>
      <w:tr w:rsidR="00A34294" w14:paraId="27D9CF83" w14:textId="77777777">
        <w:trPr>
          <w:jc w:val="center"/>
        </w:trPr>
        <w:tc>
          <w:tcPr>
            <w:tcW w:w="4968" w:type="dxa"/>
            <w:vAlign w:val="center"/>
          </w:tcPr>
          <w:p w14:paraId="4E4E1AA8" w14:textId="77777777" w:rsidR="00A34294" w:rsidRDefault="002C15F9">
            <w:r>
              <w:t>Backend port</w:t>
            </w:r>
          </w:p>
        </w:tc>
        <w:tc>
          <w:tcPr>
            <w:tcW w:w="4968" w:type="dxa"/>
            <w:vAlign w:val="center"/>
          </w:tcPr>
          <w:p w14:paraId="25617BDF" w14:textId="77777777" w:rsidR="00A34294" w:rsidRDefault="002C15F9">
            <w:r>
              <w:t>5000</w:t>
            </w:r>
          </w:p>
        </w:tc>
      </w:tr>
    </w:tbl>
    <w:p w14:paraId="69FAA297" w14:textId="77777777" w:rsidR="00A34294" w:rsidRDefault="002C15F9">
      <w:r>
        <w:t>The current implementation uses a local MongoDB server. No environment-variable configuration is present in the supplied backend source.</w:t>
      </w:r>
    </w:p>
    <w:p w14:paraId="4F3C5811" w14:textId="77777777" w:rsidR="00A34294" w:rsidRDefault="002C15F9">
      <w:pPr>
        <w:pStyle w:val="Heading1"/>
      </w:pPr>
      <w:r>
        <w:t>7.3 Booking Data Model</w:t>
      </w:r>
    </w:p>
    <w:tbl>
      <w:tblPr>
        <w:tblStyle w:val="TableGrid"/>
        <w:tblW w:w="0" w:type="auto"/>
        <w:jc w:val="center"/>
        <w:tblLook w:val="04A0" w:firstRow="1" w:lastRow="0" w:firstColumn="1" w:lastColumn="0" w:noHBand="0" w:noVBand="1"/>
      </w:tblPr>
      <w:tblGrid>
        <w:gridCol w:w="2484"/>
        <w:gridCol w:w="2484"/>
        <w:gridCol w:w="2484"/>
        <w:gridCol w:w="2484"/>
      </w:tblGrid>
      <w:tr w:rsidR="00A34294" w14:paraId="035ED896" w14:textId="77777777">
        <w:trPr>
          <w:jc w:val="center"/>
        </w:trPr>
        <w:tc>
          <w:tcPr>
            <w:tcW w:w="2484" w:type="dxa"/>
          </w:tcPr>
          <w:p w14:paraId="590B5C84" w14:textId="77777777" w:rsidR="00A34294" w:rsidRDefault="002C15F9">
            <w:r>
              <w:rPr>
                <w:b/>
              </w:rPr>
              <w:t>Field</w:t>
            </w:r>
          </w:p>
        </w:tc>
        <w:tc>
          <w:tcPr>
            <w:tcW w:w="2484" w:type="dxa"/>
          </w:tcPr>
          <w:p w14:paraId="23E913B7" w14:textId="77777777" w:rsidR="00A34294" w:rsidRDefault="002C15F9">
            <w:r>
              <w:rPr>
                <w:b/>
              </w:rPr>
              <w:t>Type</w:t>
            </w:r>
          </w:p>
        </w:tc>
        <w:tc>
          <w:tcPr>
            <w:tcW w:w="2484" w:type="dxa"/>
          </w:tcPr>
          <w:p w14:paraId="3FA60C34" w14:textId="77777777" w:rsidR="00A34294" w:rsidRDefault="002C15F9">
            <w:r>
              <w:rPr>
                <w:b/>
              </w:rPr>
              <w:t>Required by API</w:t>
            </w:r>
          </w:p>
        </w:tc>
        <w:tc>
          <w:tcPr>
            <w:tcW w:w="2484" w:type="dxa"/>
          </w:tcPr>
          <w:p w14:paraId="602EED9F" w14:textId="77777777" w:rsidR="00A34294" w:rsidRDefault="002C15F9">
            <w:r>
              <w:rPr>
                <w:b/>
              </w:rPr>
              <w:t>Description</w:t>
            </w:r>
          </w:p>
        </w:tc>
      </w:tr>
      <w:tr w:rsidR="00A34294" w14:paraId="0C7DA333" w14:textId="77777777">
        <w:trPr>
          <w:jc w:val="center"/>
        </w:trPr>
        <w:tc>
          <w:tcPr>
            <w:tcW w:w="2484" w:type="dxa"/>
            <w:vAlign w:val="center"/>
          </w:tcPr>
          <w:p w14:paraId="68A7B494" w14:textId="77777777" w:rsidR="00A34294" w:rsidRDefault="002C15F9">
            <w:r>
              <w:t>name</w:t>
            </w:r>
          </w:p>
        </w:tc>
        <w:tc>
          <w:tcPr>
            <w:tcW w:w="2484" w:type="dxa"/>
            <w:vAlign w:val="center"/>
          </w:tcPr>
          <w:p w14:paraId="04C7738D" w14:textId="77777777" w:rsidR="00A34294" w:rsidRDefault="002C15F9">
            <w:r>
              <w:t>String</w:t>
            </w:r>
          </w:p>
        </w:tc>
        <w:tc>
          <w:tcPr>
            <w:tcW w:w="2484" w:type="dxa"/>
            <w:vAlign w:val="center"/>
          </w:tcPr>
          <w:p w14:paraId="72A89D45" w14:textId="77777777" w:rsidR="00A34294" w:rsidRDefault="002C15F9">
            <w:r>
              <w:t>Yes</w:t>
            </w:r>
          </w:p>
        </w:tc>
        <w:tc>
          <w:tcPr>
            <w:tcW w:w="2484" w:type="dxa"/>
            <w:vAlign w:val="center"/>
          </w:tcPr>
          <w:p w14:paraId="49A650FC" w14:textId="77777777" w:rsidR="00A34294" w:rsidRDefault="002C15F9">
            <w:r>
              <w:t>Customer name</w:t>
            </w:r>
          </w:p>
        </w:tc>
      </w:tr>
      <w:tr w:rsidR="00A34294" w14:paraId="3F00A262" w14:textId="77777777">
        <w:trPr>
          <w:jc w:val="center"/>
        </w:trPr>
        <w:tc>
          <w:tcPr>
            <w:tcW w:w="2484" w:type="dxa"/>
            <w:vAlign w:val="center"/>
          </w:tcPr>
          <w:p w14:paraId="4AEA923A" w14:textId="77777777" w:rsidR="00A34294" w:rsidRDefault="002C15F9">
            <w:r>
              <w:t>email</w:t>
            </w:r>
          </w:p>
        </w:tc>
        <w:tc>
          <w:tcPr>
            <w:tcW w:w="2484" w:type="dxa"/>
            <w:vAlign w:val="center"/>
          </w:tcPr>
          <w:p w14:paraId="23F8857A" w14:textId="77777777" w:rsidR="00A34294" w:rsidRDefault="002C15F9">
            <w:r>
              <w:t>String</w:t>
            </w:r>
          </w:p>
        </w:tc>
        <w:tc>
          <w:tcPr>
            <w:tcW w:w="2484" w:type="dxa"/>
            <w:vAlign w:val="center"/>
          </w:tcPr>
          <w:p w14:paraId="10255AF6" w14:textId="77777777" w:rsidR="00A34294" w:rsidRDefault="002C15F9">
            <w:r>
              <w:t>Yes</w:t>
            </w:r>
          </w:p>
        </w:tc>
        <w:tc>
          <w:tcPr>
            <w:tcW w:w="2484" w:type="dxa"/>
            <w:vAlign w:val="center"/>
          </w:tcPr>
          <w:p w14:paraId="041F4758" w14:textId="77777777" w:rsidR="00A34294" w:rsidRDefault="002C15F9">
            <w:r>
              <w:t>Customer email</w:t>
            </w:r>
          </w:p>
        </w:tc>
      </w:tr>
      <w:tr w:rsidR="00A34294" w14:paraId="2C45189C" w14:textId="77777777">
        <w:trPr>
          <w:jc w:val="center"/>
        </w:trPr>
        <w:tc>
          <w:tcPr>
            <w:tcW w:w="2484" w:type="dxa"/>
            <w:vAlign w:val="center"/>
          </w:tcPr>
          <w:p w14:paraId="166251E9" w14:textId="77777777" w:rsidR="00A34294" w:rsidRDefault="002C15F9">
            <w:r>
              <w:t>guests</w:t>
            </w:r>
          </w:p>
        </w:tc>
        <w:tc>
          <w:tcPr>
            <w:tcW w:w="2484" w:type="dxa"/>
            <w:vAlign w:val="center"/>
          </w:tcPr>
          <w:p w14:paraId="54ED15FC" w14:textId="77777777" w:rsidR="00A34294" w:rsidRDefault="002C15F9">
            <w:r>
              <w:t>Number</w:t>
            </w:r>
          </w:p>
        </w:tc>
        <w:tc>
          <w:tcPr>
            <w:tcW w:w="2484" w:type="dxa"/>
            <w:vAlign w:val="center"/>
          </w:tcPr>
          <w:p w14:paraId="2671432F" w14:textId="77777777" w:rsidR="00A34294" w:rsidRDefault="002C15F9">
            <w:r>
              <w:t>Yes</w:t>
            </w:r>
          </w:p>
        </w:tc>
        <w:tc>
          <w:tcPr>
            <w:tcW w:w="2484" w:type="dxa"/>
            <w:vAlign w:val="center"/>
          </w:tcPr>
          <w:p w14:paraId="622B255C" w14:textId="77777777" w:rsidR="00A34294" w:rsidRDefault="002C15F9">
            <w:r>
              <w:t>Number of guests</w:t>
            </w:r>
          </w:p>
        </w:tc>
      </w:tr>
      <w:tr w:rsidR="00A34294" w14:paraId="322C88F6" w14:textId="77777777">
        <w:trPr>
          <w:jc w:val="center"/>
        </w:trPr>
        <w:tc>
          <w:tcPr>
            <w:tcW w:w="2484" w:type="dxa"/>
            <w:vAlign w:val="center"/>
          </w:tcPr>
          <w:p w14:paraId="71CDD882" w14:textId="77777777" w:rsidR="00A34294" w:rsidRDefault="002C15F9">
            <w:r>
              <w:t>date</w:t>
            </w:r>
          </w:p>
        </w:tc>
        <w:tc>
          <w:tcPr>
            <w:tcW w:w="2484" w:type="dxa"/>
            <w:vAlign w:val="center"/>
          </w:tcPr>
          <w:p w14:paraId="00F7EA24" w14:textId="77777777" w:rsidR="00A34294" w:rsidRDefault="002C15F9">
            <w:r>
              <w:t>String</w:t>
            </w:r>
          </w:p>
        </w:tc>
        <w:tc>
          <w:tcPr>
            <w:tcW w:w="2484" w:type="dxa"/>
            <w:vAlign w:val="center"/>
          </w:tcPr>
          <w:p w14:paraId="41DE24BF" w14:textId="77777777" w:rsidR="00A34294" w:rsidRDefault="002C15F9">
            <w:r>
              <w:t>Yes</w:t>
            </w:r>
          </w:p>
        </w:tc>
        <w:tc>
          <w:tcPr>
            <w:tcW w:w="2484" w:type="dxa"/>
            <w:vAlign w:val="center"/>
          </w:tcPr>
          <w:p w14:paraId="023479AD" w14:textId="77777777" w:rsidR="00A34294" w:rsidRDefault="002C15F9">
            <w:r>
              <w:t>Requested reservation date</w:t>
            </w:r>
          </w:p>
        </w:tc>
      </w:tr>
      <w:tr w:rsidR="00A34294" w14:paraId="58969F6C" w14:textId="77777777">
        <w:trPr>
          <w:jc w:val="center"/>
        </w:trPr>
        <w:tc>
          <w:tcPr>
            <w:tcW w:w="2484" w:type="dxa"/>
            <w:vAlign w:val="center"/>
          </w:tcPr>
          <w:p w14:paraId="718F182A" w14:textId="77777777" w:rsidR="00A34294" w:rsidRDefault="002C15F9">
            <w:r>
              <w:t>time</w:t>
            </w:r>
          </w:p>
        </w:tc>
        <w:tc>
          <w:tcPr>
            <w:tcW w:w="2484" w:type="dxa"/>
            <w:vAlign w:val="center"/>
          </w:tcPr>
          <w:p w14:paraId="199EE917" w14:textId="77777777" w:rsidR="00A34294" w:rsidRDefault="002C15F9">
            <w:r>
              <w:t>String</w:t>
            </w:r>
          </w:p>
        </w:tc>
        <w:tc>
          <w:tcPr>
            <w:tcW w:w="2484" w:type="dxa"/>
            <w:vAlign w:val="center"/>
          </w:tcPr>
          <w:p w14:paraId="0060C524" w14:textId="77777777" w:rsidR="00A34294" w:rsidRDefault="002C15F9">
            <w:r>
              <w:t>Yes</w:t>
            </w:r>
          </w:p>
        </w:tc>
        <w:tc>
          <w:tcPr>
            <w:tcW w:w="2484" w:type="dxa"/>
            <w:vAlign w:val="center"/>
          </w:tcPr>
          <w:p w14:paraId="1B77A8E2" w14:textId="77777777" w:rsidR="00A34294" w:rsidRDefault="002C15F9">
            <w:r>
              <w:t>Requested reservation time</w:t>
            </w:r>
          </w:p>
        </w:tc>
      </w:tr>
      <w:tr w:rsidR="00A34294" w14:paraId="77F2BCA4" w14:textId="77777777">
        <w:trPr>
          <w:jc w:val="center"/>
        </w:trPr>
        <w:tc>
          <w:tcPr>
            <w:tcW w:w="2484" w:type="dxa"/>
            <w:vAlign w:val="center"/>
          </w:tcPr>
          <w:p w14:paraId="256ED8BD" w14:textId="77777777" w:rsidR="00A34294" w:rsidRDefault="002C15F9">
            <w:r>
              <w:t>createdAt</w:t>
            </w:r>
          </w:p>
        </w:tc>
        <w:tc>
          <w:tcPr>
            <w:tcW w:w="2484" w:type="dxa"/>
            <w:vAlign w:val="center"/>
          </w:tcPr>
          <w:p w14:paraId="287D90B8" w14:textId="77777777" w:rsidR="00A34294" w:rsidRDefault="002C15F9">
            <w:r>
              <w:t>Date</w:t>
            </w:r>
          </w:p>
        </w:tc>
        <w:tc>
          <w:tcPr>
            <w:tcW w:w="2484" w:type="dxa"/>
            <w:vAlign w:val="center"/>
          </w:tcPr>
          <w:p w14:paraId="7425B650" w14:textId="77777777" w:rsidR="00A34294" w:rsidRDefault="002C15F9">
            <w:r>
              <w:t>Generated by server</w:t>
            </w:r>
          </w:p>
        </w:tc>
        <w:tc>
          <w:tcPr>
            <w:tcW w:w="2484" w:type="dxa"/>
            <w:vAlign w:val="center"/>
          </w:tcPr>
          <w:p w14:paraId="65D0023D" w14:textId="77777777" w:rsidR="00A34294" w:rsidRDefault="002C15F9">
            <w:r>
              <w:t>Booking creation timestamp</w:t>
            </w:r>
          </w:p>
        </w:tc>
      </w:tr>
    </w:tbl>
    <w:p w14:paraId="363BE1A8" w14:textId="77777777" w:rsidR="00A34294" w:rsidRDefault="002C15F9">
      <w:pPr>
        <w:pStyle w:val="Heading1"/>
      </w:pPr>
      <w:r>
        <w:t>8. API Documentation</w:t>
      </w:r>
    </w:p>
    <w:tbl>
      <w:tblPr>
        <w:tblStyle w:val="TableGrid"/>
        <w:tblW w:w="0" w:type="auto"/>
        <w:jc w:val="center"/>
        <w:tblLook w:val="04A0" w:firstRow="1" w:lastRow="0" w:firstColumn="1" w:lastColumn="0" w:noHBand="0" w:noVBand="1"/>
      </w:tblPr>
      <w:tblGrid>
        <w:gridCol w:w="3312"/>
        <w:gridCol w:w="3312"/>
        <w:gridCol w:w="3312"/>
      </w:tblGrid>
      <w:tr w:rsidR="00A34294" w14:paraId="40F48134" w14:textId="77777777">
        <w:trPr>
          <w:jc w:val="center"/>
        </w:trPr>
        <w:tc>
          <w:tcPr>
            <w:tcW w:w="3312" w:type="dxa"/>
          </w:tcPr>
          <w:p w14:paraId="324CAA19" w14:textId="77777777" w:rsidR="00A34294" w:rsidRDefault="002C15F9">
            <w:r>
              <w:rPr>
                <w:b/>
              </w:rPr>
              <w:t>Method</w:t>
            </w:r>
          </w:p>
        </w:tc>
        <w:tc>
          <w:tcPr>
            <w:tcW w:w="3312" w:type="dxa"/>
          </w:tcPr>
          <w:p w14:paraId="4226402C" w14:textId="77777777" w:rsidR="00A34294" w:rsidRDefault="002C15F9">
            <w:r>
              <w:rPr>
                <w:b/>
              </w:rPr>
              <w:t>Endpoint</w:t>
            </w:r>
          </w:p>
        </w:tc>
        <w:tc>
          <w:tcPr>
            <w:tcW w:w="3312" w:type="dxa"/>
          </w:tcPr>
          <w:p w14:paraId="5078AF93" w14:textId="77777777" w:rsidR="00A34294" w:rsidRDefault="002C15F9">
            <w:r>
              <w:rPr>
                <w:b/>
              </w:rPr>
              <w:t>Purpose</w:t>
            </w:r>
          </w:p>
        </w:tc>
      </w:tr>
      <w:tr w:rsidR="00A34294" w14:paraId="742371E4" w14:textId="77777777">
        <w:trPr>
          <w:jc w:val="center"/>
        </w:trPr>
        <w:tc>
          <w:tcPr>
            <w:tcW w:w="3312" w:type="dxa"/>
            <w:vAlign w:val="center"/>
          </w:tcPr>
          <w:p w14:paraId="7F0D89D2" w14:textId="77777777" w:rsidR="00A34294" w:rsidRDefault="002C15F9">
            <w:r>
              <w:t>POST</w:t>
            </w:r>
          </w:p>
        </w:tc>
        <w:tc>
          <w:tcPr>
            <w:tcW w:w="3312" w:type="dxa"/>
            <w:vAlign w:val="center"/>
          </w:tcPr>
          <w:p w14:paraId="456D26A3" w14:textId="77777777" w:rsidR="00A34294" w:rsidRDefault="002C15F9">
            <w:r>
              <w:t>/api/bookings</w:t>
            </w:r>
          </w:p>
        </w:tc>
        <w:tc>
          <w:tcPr>
            <w:tcW w:w="3312" w:type="dxa"/>
            <w:vAlign w:val="center"/>
          </w:tcPr>
          <w:p w14:paraId="0770240B" w14:textId="77777777" w:rsidR="00A34294" w:rsidRDefault="002C15F9">
            <w:r>
              <w:t>Create a new table booking</w:t>
            </w:r>
          </w:p>
        </w:tc>
      </w:tr>
      <w:tr w:rsidR="00A34294" w14:paraId="6B446A24" w14:textId="77777777">
        <w:trPr>
          <w:jc w:val="center"/>
        </w:trPr>
        <w:tc>
          <w:tcPr>
            <w:tcW w:w="3312" w:type="dxa"/>
            <w:vAlign w:val="center"/>
          </w:tcPr>
          <w:p w14:paraId="0ED52501" w14:textId="77777777" w:rsidR="00A34294" w:rsidRDefault="002C15F9">
            <w:r>
              <w:t>GET</w:t>
            </w:r>
          </w:p>
        </w:tc>
        <w:tc>
          <w:tcPr>
            <w:tcW w:w="3312" w:type="dxa"/>
            <w:vAlign w:val="center"/>
          </w:tcPr>
          <w:p w14:paraId="21F93D81" w14:textId="77777777" w:rsidR="00A34294" w:rsidRDefault="002C15F9">
            <w:r>
              <w:t>/api/bookings</w:t>
            </w:r>
          </w:p>
        </w:tc>
        <w:tc>
          <w:tcPr>
            <w:tcW w:w="3312" w:type="dxa"/>
            <w:vAlign w:val="center"/>
          </w:tcPr>
          <w:p w14:paraId="71B942CB" w14:textId="77777777" w:rsidR="00A34294" w:rsidRDefault="002C15F9">
            <w:r>
              <w:t>Retrieve all bookings, newest first</w:t>
            </w:r>
          </w:p>
        </w:tc>
      </w:tr>
    </w:tbl>
    <w:p w14:paraId="3AA8E5C8" w14:textId="77777777" w:rsidR="00A34294" w:rsidRDefault="002C15F9">
      <w:pPr>
        <w:pStyle w:val="Heading1"/>
      </w:pPr>
      <w:r>
        <w:lastRenderedPageBreak/>
        <w:t>8.1 POST /api/bookings</w:t>
      </w:r>
    </w:p>
    <w:p w14:paraId="7C84097C" w14:textId="77777777" w:rsidR="00A34294" w:rsidRDefault="002C15F9">
      <w:r>
        <w:t>Request Content-Type: application/json</w:t>
      </w:r>
    </w:p>
    <w:p w14:paraId="706CE676" w14:textId="77777777" w:rsidR="00A34294" w:rsidRDefault="002C15F9">
      <w:r>
        <w:t>Example request:</w:t>
      </w:r>
    </w:p>
    <w:p w14:paraId="1CD225FE" w14:textId="77777777" w:rsidR="00A34294" w:rsidRDefault="002C15F9">
      <w:pPr>
        <w:pStyle w:val="NoSpacing"/>
      </w:pPr>
      <w:r>
        <w:t>{</w:t>
      </w:r>
      <w:r>
        <w:br/>
        <w:t xml:space="preserve">  "name": "Customer Name",</w:t>
      </w:r>
      <w:r>
        <w:br/>
        <w:t xml:space="preserve">  "email": "customer@example.com",</w:t>
      </w:r>
      <w:r>
        <w:br/>
        <w:t xml:space="preserve">  "guests": "2",</w:t>
      </w:r>
      <w:r>
        <w:br/>
        <w:t xml:space="preserve">  "date": "2026-09-25",</w:t>
      </w:r>
      <w:r>
        <w:br/>
        <w:t xml:space="preserve">  "time": "19:30"</w:t>
      </w:r>
      <w:r>
        <w:br/>
        <w:t>}</w:t>
      </w:r>
    </w:p>
    <w:p w14:paraId="4508551E" w14:textId="77777777" w:rsidR="00A34294" w:rsidRDefault="002C15F9">
      <w:r>
        <w:t>Successful response:</w:t>
      </w:r>
    </w:p>
    <w:p w14:paraId="6BB6438D" w14:textId="77777777" w:rsidR="00A34294" w:rsidRDefault="002C15F9">
      <w:pPr>
        <w:pStyle w:val="NoSpacing"/>
      </w:pPr>
      <w:r>
        <w:t>{</w:t>
      </w:r>
      <w:r>
        <w:br/>
        <w:t xml:space="preserve">  "success": true,</w:t>
      </w:r>
      <w:r>
        <w:br/>
        <w:t xml:space="preserve">  "message": "Table booked successfully",</w:t>
      </w:r>
      <w:r>
        <w:br/>
      </w:r>
      <w:r>
        <w:t xml:space="preserve">  "bookingId": "&lt;MongoDB ObjectId&gt;"</w:t>
      </w:r>
      <w:r>
        <w:br/>
        <w:t>}</w:t>
      </w:r>
    </w:p>
    <w:p w14:paraId="4A4A6864" w14:textId="77777777" w:rsidR="00A34294" w:rsidRDefault="002C15F9">
      <w:r>
        <w:t>Validation failure returns HTTP 400 when any required field is missing. Server/database errors return HTTP 500.</w:t>
      </w:r>
    </w:p>
    <w:p w14:paraId="23939B06" w14:textId="77777777" w:rsidR="00A34294" w:rsidRDefault="002C15F9">
      <w:pPr>
        <w:pStyle w:val="Heading1"/>
      </w:pPr>
      <w:r>
        <w:t>8.2 GET /api/bookings</w:t>
      </w:r>
    </w:p>
    <w:p w14:paraId="70AEEEB9" w14:textId="77777777" w:rsidR="00A34294" w:rsidRDefault="002C15F9">
      <w:r>
        <w:t>Returns the booking documents from the bookings collection sorted by createdAt in descending order. This endpoint currently has no authentication or authorization layer.</w:t>
      </w:r>
    </w:p>
    <w:p w14:paraId="02091C3B" w14:textId="77777777" w:rsidR="00A34294" w:rsidRDefault="002C15F9">
      <w:pPr>
        <w:pStyle w:val="Heading1"/>
      </w:pPr>
      <w:r>
        <w:t>9. Running the Project Locally</w:t>
      </w:r>
    </w:p>
    <w:p w14:paraId="328CC200" w14:textId="77777777" w:rsidR="00A34294" w:rsidRDefault="002C15F9">
      <w:pPr>
        <w:pStyle w:val="Heading2"/>
      </w:pPr>
      <w:r>
        <w:t>9.1 Prerequisites</w:t>
      </w:r>
    </w:p>
    <w:p w14:paraId="5CFB472D" w14:textId="77777777" w:rsidR="00A34294" w:rsidRDefault="002C15F9">
      <w:pPr>
        <w:pStyle w:val="ListBullet"/>
      </w:pPr>
      <w:r>
        <w:t>Node.js and npm installed.</w:t>
      </w:r>
    </w:p>
    <w:p w14:paraId="2EE67DA3" w14:textId="77777777" w:rsidR="00A34294" w:rsidRDefault="002C15F9">
      <w:pPr>
        <w:pStyle w:val="ListBullet"/>
      </w:pPr>
      <w:r>
        <w:t>MongoDB Server installed and running locally.</w:t>
      </w:r>
    </w:p>
    <w:p w14:paraId="5B6EAC75" w14:textId="77777777" w:rsidR="00A34294" w:rsidRDefault="002C15F9">
      <w:pPr>
        <w:pStyle w:val="ListBullet"/>
      </w:pPr>
      <w:r>
        <w:t>A modern web browser.</w:t>
      </w:r>
    </w:p>
    <w:p w14:paraId="3FDAE0F7" w14:textId="77777777" w:rsidR="00A34294" w:rsidRDefault="002C15F9">
      <w:pPr>
        <w:pStyle w:val="ListBullet"/>
      </w:pPr>
      <w:r>
        <w:t>The supplied project directory extracted from the ZIP.</w:t>
      </w:r>
    </w:p>
    <w:p w14:paraId="4AF5431D" w14:textId="77777777" w:rsidR="00A34294" w:rsidRDefault="002C15F9">
      <w:pPr>
        <w:pStyle w:val="Heading2"/>
      </w:pPr>
      <w:r>
        <w:t>9.2 Start the Backend</w:t>
      </w:r>
    </w:p>
    <w:p w14:paraId="3E1C9224" w14:textId="77777777" w:rsidR="00A34294" w:rsidRDefault="002C15F9">
      <w:pPr>
        <w:pStyle w:val="ListNumber"/>
      </w:pPr>
      <w:r>
        <w:t>Open a terminal in the backend directory.</w:t>
      </w:r>
    </w:p>
    <w:p w14:paraId="691F4A6A" w14:textId="77777777" w:rsidR="00A34294" w:rsidRDefault="002C15F9">
      <w:pPr>
        <w:pStyle w:val="ListNumber"/>
      </w:pPr>
      <w:r>
        <w:t>Run npm install if dependencies have not already been installed.</w:t>
      </w:r>
    </w:p>
    <w:p w14:paraId="7076AE74" w14:textId="77777777" w:rsidR="00A34294" w:rsidRDefault="002C15F9">
      <w:pPr>
        <w:pStyle w:val="ListNumber"/>
      </w:pPr>
      <w:r>
        <w:t>Start MongoDB locally.</w:t>
      </w:r>
    </w:p>
    <w:p w14:paraId="140F9234" w14:textId="77777777" w:rsidR="00A34294" w:rsidRDefault="002C15F9">
      <w:pPr>
        <w:pStyle w:val="ListNumber"/>
      </w:pPr>
      <w:r>
        <w:t>Start the backend with node server.js.</w:t>
      </w:r>
    </w:p>
    <w:p w14:paraId="34688452" w14:textId="77777777" w:rsidR="00A34294" w:rsidRDefault="002C15F9">
      <w:pPr>
        <w:pStyle w:val="ListNumber"/>
      </w:pPr>
      <w:r>
        <w:t>Confirm the console reports MongoDB connected successfully and the server is running on port 5000.</w:t>
      </w:r>
    </w:p>
    <w:p w14:paraId="28A916CE" w14:textId="77777777" w:rsidR="00A34294" w:rsidRDefault="002C15F9">
      <w:r>
        <w:rPr>
          <w:b/>
        </w:rPr>
        <w:t>Commands:</w:t>
      </w:r>
    </w:p>
    <w:p w14:paraId="79DCAE94" w14:textId="77777777" w:rsidR="00A34294" w:rsidRDefault="002C15F9">
      <w:pPr>
        <w:pStyle w:val="NoSpacing"/>
      </w:pPr>
      <w:r>
        <w:t>cd backend</w:t>
      </w:r>
      <w:r>
        <w:br/>
        <w:t>npm install</w:t>
      </w:r>
      <w:r>
        <w:br/>
        <w:t>node server.js</w:t>
      </w:r>
    </w:p>
    <w:p w14:paraId="22226A7D" w14:textId="77777777" w:rsidR="00A34294" w:rsidRDefault="002C15F9">
      <w:pPr>
        <w:pStyle w:val="Heading2"/>
      </w:pPr>
      <w:r>
        <w:lastRenderedPageBreak/>
        <w:t>9.3 Start the Frontend</w:t>
      </w:r>
    </w:p>
    <w:p w14:paraId="1D5C07AB" w14:textId="77777777" w:rsidR="00A34294" w:rsidRDefault="002C15F9">
      <w:pPr>
        <w:pStyle w:val="ListNumber"/>
      </w:pPr>
      <w:r>
        <w:t>Open a second terminal in the frontend directory.</w:t>
      </w:r>
    </w:p>
    <w:p w14:paraId="6E9EDED2" w14:textId="77777777" w:rsidR="00A34294" w:rsidRDefault="002C15F9">
      <w:pPr>
        <w:pStyle w:val="ListNumber"/>
      </w:pPr>
      <w:r>
        <w:t>Run npm install if required.</w:t>
      </w:r>
    </w:p>
    <w:p w14:paraId="5FD704DD" w14:textId="77777777" w:rsidR="00A34294" w:rsidRDefault="002C15F9">
      <w:pPr>
        <w:pStyle w:val="ListNumber"/>
      </w:pPr>
      <w:r>
        <w:t>Start Vite using npm run dev.</w:t>
      </w:r>
    </w:p>
    <w:p w14:paraId="56E285C0" w14:textId="77777777" w:rsidR="00A34294" w:rsidRDefault="002C15F9">
      <w:pPr>
        <w:pStyle w:val="ListNumber"/>
      </w:pPr>
      <w:r>
        <w:t>Open the local URL printed by Vite in the browser.</w:t>
      </w:r>
    </w:p>
    <w:p w14:paraId="4B31ED11" w14:textId="77777777" w:rsidR="00A34294" w:rsidRDefault="002C15F9">
      <w:r>
        <w:rPr>
          <w:b/>
        </w:rPr>
        <w:t>Commands:</w:t>
      </w:r>
    </w:p>
    <w:p w14:paraId="5560889B" w14:textId="77777777" w:rsidR="00A34294" w:rsidRDefault="002C15F9">
      <w:pPr>
        <w:pStyle w:val="NoSpacing"/>
      </w:pPr>
      <w:r>
        <w:t>cd frontend</w:t>
      </w:r>
      <w:r>
        <w:br/>
        <w:t>npm install</w:t>
      </w:r>
      <w:r>
        <w:br/>
        <w:t>npm run dev</w:t>
      </w:r>
    </w:p>
    <w:p w14:paraId="73657D92" w14:textId="77777777" w:rsidR="00A34294" w:rsidRDefault="002C15F9">
      <w:pPr>
        <w:pStyle w:val="Heading1"/>
      </w:pPr>
      <w:r>
        <w:t>10. Frontend NPM Scripts</w:t>
      </w:r>
    </w:p>
    <w:tbl>
      <w:tblPr>
        <w:tblStyle w:val="TableGrid"/>
        <w:tblW w:w="0" w:type="auto"/>
        <w:jc w:val="center"/>
        <w:tblLook w:val="04A0" w:firstRow="1" w:lastRow="0" w:firstColumn="1" w:lastColumn="0" w:noHBand="0" w:noVBand="1"/>
      </w:tblPr>
      <w:tblGrid>
        <w:gridCol w:w="4968"/>
        <w:gridCol w:w="4968"/>
      </w:tblGrid>
      <w:tr w:rsidR="00A34294" w14:paraId="3A252C11" w14:textId="77777777">
        <w:trPr>
          <w:jc w:val="center"/>
        </w:trPr>
        <w:tc>
          <w:tcPr>
            <w:tcW w:w="4968" w:type="dxa"/>
          </w:tcPr>
          <w:p w14:paraId="178F2D06" w14:textId="77777777" w:rsidR="00A34294" w:rsidRDefault="002C15F9">
            <w:r>
              <w:rPr>
                <w:b/>
              </w:rPr>
              <w:t>Command</w:t>
            </w:r>
          </w:p>
        </w:tc>
        <w:tc>
          <w:tcPr>
            <w:tcW w:w="4968" w:type="dxa"/>
          </w:tcPr>
          <w:p w14:paraId="6ABEF0B4" w14:textId="77777777" w:rsidR="00A34294" w:rsidRDefault="002C15F9">
            <w:r>
              <w:rPr>
                <w:b/>
              </w:rPr>
              <w:t>Purpose</w:t>
            </w:r>
          </w:p>
        </w:tc>
      </w:tr>
      <w:tr w:rsidR="00A34294" w14:paraId="56842242" w14:textId="77777777">
        <w:trPr>
          <w:jc w:val="center"/>
        </w:trPr>
        <w:tc>
          <w:tcPr>
            <w:tcW w:w="4968" w:type="dxa"/>
            <w:vAlign w:val="center"/>
          </w:tcPr>
          <w:p w14:paraId="3F1859A0" w14:textId="77777777" w:rsidR="00A34294" w:rsidRDefault="002C15F9">
            <w:r>
              <w:t>npm run dev</w:t>
            </w:r>
          </w:p>
        </w:tc>
        <w:tc>
          <w:tcPr>
            <w:tcW w:w="4968" w:type="dxa"/>
            <w:vAlign w:val="center"/>
          </w:tcPr>
          <w:p w14:paraId="2433139D" w14:textId="77777777" w:rsidR="00A34294" w:rsidRDefault="002C15F9">
            <w:r>
              <w:t>Starts the Vite development server</w:t>
            </w:r>
          </w:p>
        </w:tc>
      </w:tr>
      <w:tr w:rsidR="00A34294" w14:paraId="24E45D30" w14:textId="77777777">
        <w:trPr>
          <w:jc w:val="center"/>
        </w:trPr>
        <w:tc>
          <w:tcPr>
            <w:tcW w:w="4968" w:type="dxa"/>
            <w:vAlign w:val="center"/>
          </w:tcPr>
          <w:p w14:paraId="26232EF8" w14:textId="77777777" w:rsidR="00A34294" w:rsidRDefault="002C15F9">
            <w:r>
              <w:t>npm run build</w:t>
            </w:r>
          </w:p>
        </w:tc>
        <w:tc>
          <w:tcPr>
            <w:tcW w:w="4968" w:type="dxa"/>
            <w:vAlign w:val="center"/>
          </w:tcPr>
          <w:p w14:paraId="2ECDB6A3" w14:textId="77777777" w:rsidR="00A34294" w:rsidRDefault="002C15F9">
            <w:r>
              <w:t>Creates a production build</w:t>
            </w:r>
          </w:p>
        </w:tc>
      </w:tr>
      <w:tr w:rsidR="00A34294" w14:paraId="15D33F96" w14:textId="77777777">
        <w:trPr>
          <w:jc w:val="center"/>
        </w:trPr>
        <w:tc>
          <w:tcPr>
            <w:tcW w:w="4968" w:type="dxa"/>
            <w:vAlign w:val="center"/>
          </w:tcPr>
          <w:p w14:paraId="67D7C956" w14:textId="77777777" w:rsidR="00A34294" w:rsidRDefault="002C15F9">
            <w:r>
              <w:t>npm run lint</w:t>
            </w:r>
          </w:p>
        </w:tc>
        <w:tc>
          <w:tcPr>
            <w:tcW w:w="4968" w:type="dxa"/>
            <w:vAlign w:val="center"/>
          </w:tcPr>
          <w:p w14:paraId="5C53CC58" w14:textId="77777777" w:rsidR="00A34294" w:rsidRDefault="002C15F9">
            <w:r>
              <w:t>Runs ESLint</w:t>
            </w:r>
          </w:p>
        </w:tc>
      </w:tr>
      <w:tr w:rsidR="00A34294" w14:paraId="04FF7666" w14:textId="77777777">
        <w:trPr>
          <w:jc w:val="center"/>
        </w:trPr>
        <w:tc>
          <w:tcPr>
            <w:tcW w:w="4968" w:type="dxa"/>
            <w:vAlign w:val="center"/>
          </w:tcPr>
          <w:p w14:paraId="643B1B62" w14:textId="77777777" w:rsidR="00A34294" w:rsidRDefault="002C15F9">
            <w:r>
              <w:t>npm run preview</w:t>
            </w:r>
          </w:p>
        </w:tc>
        <w:tc>
          <w:tcPr>
            <w:tcW w:w="4968" w:type="dxa"/>
            <w:vAlign w:val="center"/>
          </w:tcPr>
          <w:p w14:paraId="4A9659CA" w14:textId="77777777" w:rsidR="00A34294" w:rsidRDefault="002C15F9">
            <w:r>
              <w:t>Previews the production build locally</w:t>
            </w:r>
          </w:p>
        </w:tc>
      </w:tr>
    </w:tbl>
    <w:p w14:paraId="576DDCA1" w14:textId="77777777" w:rsidR="00A34294" w:rsidRDefault="002C15F9">
      <w:pPr>
        <w:pStyle w:val="Heading1"/>
      </w:pPr>
      <w:r>
        <w:t>11. User Workflow</w:t>
      </w:r>
    </w:p>
    <w:p w14:paraId="2CB5E175" w14:textId="77777777" w:rsidR="00A34294" w:rsidRDefault="002C15F9">
      <w:pPr>
        <w:pStyle w:val="ListNumber"/>
      </w:pPr>
      <w:r>
        <w:t>User visits the Home page.</w:t>
      </w:r>
    </w:p>
    <w:p w14:paraId="58971E98" w14:textId="77777777" w:rsidR="00A34294" w:rsidRDefault="002C15F9">
      <w:pPr>
        <w:pStyle w:val="ListNumber"/>
      </w:pPr>
      <w:r>
        <w:t>User opens Menu from the navigation bar.</w:t>
      </w:r>
    </w:p>
    <w:p w14:paraId="387D85EF" w14:textId="77777777" w:rsidR="00A34294" w:rsidRDefault="002C15F9">
      <w:pPr>
        <w:pStyle w:val="ListNumber"/>
      </w:pPr>
      <w:r>
        <w:t>User filters dishes by category or selects a dish to view details.</w:t>
      </w:r>
    </w:p>
    <w:p w14:paraId="4287FE10" w14:textId="77777777" w:rsidR="00A34294" w:rsidRDefault="002C15F9">
      <w:pPr>
        <w:pStyle w:val="ListNumber"/>
      </w:pPr>
      <w:r>
        <w:t>User clicks Add + to place a dish in the cart.</w:t>
      </w:r>
    </w:p>
    <w:p w14:paraId="762A764A" w14:textId="77777777" w:rsidR="00A34294" w:rsidRDefault="002C15F9">
      <w:pPr>
        <w:pStyle w:val="ListNumber"/>
      </w:pPr>
      <w:r>
        <w:t>Cart state is updated globally through RestaurantContext.</w:t>
      </w:r>
    </w:p>
    <w:p w14:paraId="5608E3DA" w14:textId="77777777" w:rsidR="00A34294" w:rsidRDefault="002C15F9">
      <w:pPr>
        <w:pStyle w:val="ListNumber"/>
      </w:pPr>
      <w:r>
        <w:t>Cart data is saved to browser localStorage.</w:t>
      </w:r>
    </w:p>
    <w:p w14:paraId="2E19FC7C" w14:textId="77777777" w:rsidR="00A34294" w:rsidRDefault="002C15F9">
      <w:pPr>
        <w:pStyle w:val="ListNumber"/>
      </w:pPr>
      <w:r>
        <w:t>User can increase/decrease quantities or clear the cart.</w:t>
      </w:r>
    </w:p>
    <w:p w14:paraId="35F7F62B" w14:textId="77777777" w:rsidR="00A34294" w:rsidRDefault="002C15F9">
      <w:pPr>
        <w:pStyle w:val="ListNumber"/>
      </w:pPr>
      <w:r>
        <w:t>User can use Book Table to open the reservation form.</w:t>
      </w:r>
    </w:p>
    <w:p w14:paraId="04AB904A" w14:textId="77777777" w:rsidR="00A34294" w:rsidRDefault="002C15F9">
      <w:pPr>
        <w:pStyle w:val="ListNumber"/>
      </w:pPr>
      <w:r>
        <w:t>Booking details are sent to the Express backend.</w:t>
      </w:r>
    </w:p>
    <w:p w14:paraId="44CB10FE" w14:textId="77777777" w:rsidR="00A34294" w:rsidRDefault="002C15F9">
      <w:pPr>
        <w:pStyle w:val="ListNumber"/>
      </w:pPr>
      <w:r>
        <w:t>Backend stores the reservation in MongoDB.</w:t>
      </w:r>
    </w:p>
    <w:p w14:paraId="3D57BD43" w14:textId="77777777" w:rsidR="00A34294" w:rsidRDefault="002C15F9">
      <w:pPr>
        <w:pStyle w:val="ListNumber"/>
      </w:pPr>
      <w:r>
        <w:t>User receives a success or error message.</w:t>
      </w:r>
    </w:p>
    <w:p w14:paraId="6A0476C6" w14:textId="77777777" w:rsidR="00A34294" w:rsidRDefault="002C15F9">
      <w:pPr>
        <w:pStyle w:val="Heading1"/>
      </w:pPr>
      <w:r>
        <w:t>12. Error Handling</w:t>
      </w:r>
    </w:p>
    <w:p w14:paraId="484D760D" w14:textId="77777777" w:rsidR="00A34294" w:rsidRDefault="002C15F9">
      <w:pPr>
        <w:pStyle w:val="ListBullet"/>
      </w:pPr>
      <w:r>
        <w:t>MenuDetails displays a not-found screen when an invalid menu ID is requested.</w:t>
      </w:r>
    </w:p>
    <w:p w14:paraId="5EB6AEAE" w14:textId="77777777" w:rsidR="00A34294" w:rsidRDefault="002C15F9">
      <w:pPr>
        <w:pStyle w:val="ListBullet"/>
      </w:pPr>
      <w:r>
        <w:t>Booking validates required fields on both the HTML form and backend.</w:t>
      </w:r>
    </w:p>
    <w:p w14:paraId="215840E0" w14:textId="77777777" w:rsidR="00A34294" w:rsidRDefault="002C15F9">
      <w:pPr>
        <w:pStyle w:val="ListBullet"/>
      </w:pPr>
      <w:r>
        <w:t>Booking displays a connection error if the backend cannot be reached.</w:t>
      </w:r>
    </w:p>
    <w:p w14:paraId="51BD87EC" w14:textId="77777777" w:rsidR="00A34294" w:rsidRDefault="002C15F9">
      <w:pPr>
        <w:pStyle w:val="ListBullet"/>
      </w:pPr>
      <w:r>
        <w:t>Backend returns HTTP 400 for missing booking fields.</w:t>
      </w:r>
    </w:p>
    <w:p w14:paraId="6F144B90" w14:textId="77777777" w:rsidR="00A34294" w:rsidRDefault="002C15F9">
      <w:pPr>
        <w:pStyle w:val="ListBullet"/>
      </w:pPr>
      <w:r>
        <w:t>Backend returns HTTP 500 for server/database failures.</w:t>
      </w:r>
    </w:p>
    <w:p w14:paraId="78A3C38D" w14:textId="77777777" w:rsidR="00A34294" w:rsidRDefault="002C15F9">
      <w:pPr>
        <w:pStyle w:val="ListBullet"/>
      </w:pPr>
      <w:r>
        <w:t>RestaurantContext handles invalid localStorage JSON by falling back to an empty cart.</w:t>
      </w:r>
    </w:p>
    <w:p w14:paraId="3D91FC52" w14:textId="77777777" w:rsidR="00A34294" w:rsidRDefault="002C15F9">
      <w:pPr>
        <w:pStyle w:val="Heading1"/>
      </w:pPr>
      <w:r>
        <w:t>13. Security and Production Considerations</w:t>
      </w:r>
    </w:p>
    <w:p w14:paraId="2489B89F" w14:textId="77777777" w:rsidR="00A34294" w:rsidRDefault="002C15F9">
      <w:r>
        <w:t>The supplied source is suitable as a development/demo implementation, but several areas should be addressed before production deployment.</w:t>
      </w:r>
    </w:p>
    <w:p w14:paraId="527C75A4" w14:textId="77777777" w:rsidR="00A34294" w:rsidRDefault="002C15F9">
      <w:pPr>
        <w:pStyle w:val="ListBullet"/>
      </w:pPr>
      <w:r>
        <w:lastRenderedPageBreak/>
        <w:t>Move the MongoDB connection string into environment variables rather than hard-coding it.</w:t>
      </w:r>
    </w:p>
    <w:p w14:paraId="0BB9F22B" w14:textId="77777777" w:rsidR="00A34294" w:rsidRDefault="002C15F9">
      <w:pPr>
        <w:pStyle w:val="ListBullet"/>
      </w:pPr>
      <w:r>
        <w:t>Configure CORS to allow only the deployed frontend origin instead of unrestricted access.</w:t>
      </w:r>
    </w:p>
    <w:p w14:paraId="778C0A13" w14:textId="77777777" w:rsidR="00A34294" w:rsidRDefault="002C15F9">
      <w:pPr>
        <w:pStyle w:val="ListBullet"/>
      </w:pPr>
      <w:r>
        <w:t>Add server-side validation for email format, guest count, date and time values.</w:t>
      </w:r>
    </w:p>
    <w:p w14:paraId="526B6C6B" w14:textId="77777777" w:rsidR="00A34294" w:rsidRDefault="002C15F9">
      <w:pPr>
        <w:pStyle w:val="ListBullet"/>
      </w:pPr>
      <w:r>
        <w:t>Add authentication/authorization before exposing an endpoint that returns all bookings.</w:t>
      </w:r>
    </w:p>
    <w:p w14:paraId="7E2B25E6" w14:textId="77777777" w:rsidR="00A34294" w:rsidRDefault="002C15F9">
      <w:pPr>
        <w:pStyle w:val="ListBullet"/>
      </w:pPr>
      <w:r>
        <w:t>Consider rate limiting and abuse protection on the booking API.</w:t>
      </w:r>
    </w:p>
    <w:p w14:paraId="5859F15F" w14:textId="77777777" w:rsidR="00A34294" w:rsidRDefault="002C15F9">
      <w:pPr>
        <w:pStyle w:val="ListBullet"/>
      </w:pPr>
      <w:r>
        <w:t>Do not store or expose sensitive operational information in frontend source code.</w:t>
      </w:r>
    </w:p>
    <w:p w14:paraId="0D8DBD6E" w14:textId="77777777" w:rsidR="00A34294" w:rsidRDefault="002C15F9">
      <w:pPr>
        <w:pStyle w:val="ListBullet"/>
      </w:pPr>
      <w:r>
        <w:t>Use HTTPS in production.</w:t>
      </w:r>
    </w:p>
    <w:p w14:paraId="11A8D85D" w14:textId="77777777" w:rsidR="00A34294" w:rsidRDefault="002C15F9">
      <w:pPr>
        <w:pStyle w:val="ListBullet"/>
      </w:pPr>
      <w:r>
        <w:t>Add structured logging and monitoring.</w:t>
      </w:r>
    </w:p>
    <w:p w14:paraId="1581327E" w14:textId="77777777" w:rsidR="00A34294" w:rsidRDefault="002C15F9">
      <w:pPr>
        <w:pStyle w:val="ListBullet"/>
      </w:pPr>
      <w:r>
        <w:t>Consider database indexes for frequently queried booking fields.</w:t>
      </w:r>
    </w:p>
    <w:p w14:paraId="187AC2EC" w14:textId="77777777" w:rsidR="00A34294" w:rsidRDefault="002C15F9">
      <w:pPr>
        <w:pStyle w:val="ListBullet"/>
      </w:pPr>
      <w:r>
        <w:t>Use a proper deployment configuration for frontend and backend URLs instead of hard-coded localhost URLs.</w:t>
      </w:r>
    </w:p>
    <w:p w14:paraId="3894A596" w14:textId="77777777" w:rsidR="00A34294" w:rsidRDefault="002C15F9">
      <w:pPr>
        <w:pStyle w:val="Heading1"/>
      </w:pPr>
      <w:r>
        <w:t>14. Implementation Notes Identified in the Supplied Source</w:t>
      </w:r>
    </w:p>
    <w:p w14:paraId="39A13AC4" w14:textId="77777777" w:rsidR="00A34294" w:rsidRDefault="002C15F9">
      <w:pPr>
        <w:pStyle w:val="ListBullet"/>
      </w:pPr>
      <w:r>
        <w:t>The application uses MongoDB for bookings, but menu data is static in frontend menuData.js.</w:t>
      </w:r>
    </w:p>
    <w:p w14:paraId="795851C8" w14:textId="77777777" w:rsidR="00A34294" w:rsidRDefault="002C15F9">
      <w:pPr>
        <w:pStyle w:val="ListBullet"/>
      </w:pPr>
      <w:r>
        <w:t>The frontend booking URL is hard-coded to http://localhost:5000/api/bookings, so the production API URL must be configurable for deployment.</w:t>
      </w:r>
    </w:p>
    <w:p w14:paraId="4C466B07" w14:textId="77777777" w:rsidR="00A34294" w:rsidRDefault="002C15F9">
      <w:pPr>
        <w:pStyle w:val="ListBullet"/>
      </w:pPr>
      <w:r>
        <w:t>Cart.jsx calculates delivery as free when subtotal is at least ₹500, otherwise ₹50. RestaurantContext.jsx separately exposes a deliveryCharge of ₹12 whenever the cart is non-empty. This creates two different delivery calculations; they should be unified.</w:t>
      </w:r>
    </w:p>
    <w:p w14:paraId="4484D1AC" w14:textId="77777777" w:rsidR="00A34294" w:rsidRDefault="002C15F9">
      <w:pPr>
        <w:pStyle w:val="ListBullet"/>
      </w:pPr>
      <w:r>
        <w:t>The checkout button in Cart.jsx is currently a UI button and does not implement a payment/order API.</w:t>
      </w:r>
    </w:p>
    <w:p w14:paraId="366C7D11" w14:textId="77777777" w:rsidR="00A34294" w:rsidRDefault="002C15F9">
      <w:pPr>
        <w:pStyle w:val="ListBullet"/>
      </w:pPr>
      <w:r>
        <w:t>RestaurantContext includes removeFromCart, but Cart.jsx currently provides quantity controls and Clear Cart rather than a dedicated remove-item button.</w:t>
      </w:r>
    </w:p>
    <w:p w14:paraId="7B06B6E2" w14:textId="77777777" w:rsidR="00A34294" w:rsidRDefault="002C15F9">
      <w:pPr>
        <w:pStyle w:val="ListBullet"/>
      </w:pPr>
      <w:r>
        <w:t>The backend GET /api/bookings endpoint exposes all bookings without authentication. This should be protected before production use.</w:t>
      </w:r>
    </w:p>
    <w:p w14:paraId="4BA307C4" w14:textId="77777777" w:rsidR="00A34294" w:rsidRDefault="002C15F9">
      <w:pPr>
        <w:pStyle w:val="ListBullet"/>
      </w:pPr>
      <w:r>
        <w:t>The backend package configuration does not define a start script; node server.js is the direct current startup command.</w:t>
      </w:r>
    </w:p>
    <w:p w14:paraId="486DDA39" w14:textId="77777777" w:rsidR="00A34294" w:rsidRDefault="002C15F9">
      <w:pPr>
        <w:pStyle w:val="ListBullet"/>
      </w:pPr>
      <w:r>
        <w:t>The ZIP contains node_modules. For source-code distribution, node_modules can normally be excluded because package.json/package-lock.json are sufficient to reinstall dependencies.</w:t>
      </w:r>
    </w:p>
    <w:p w14:paraId="39598563" w14:textId="77777777" w:rsidR="00A34294" w:rsidRDefault="002C15F9">
      <w:pPr>
        <w:pStyle w:val="Heading1"/>
      </w:pPr>
      <w:r>
        <w:t>15. Suggested Future Enhancements</w:t>
      </w:r>
    </w:p>
    <w:p w14:paraId="3A5F0826" w14:textId="77777777" w:rsidR="00A34294" w:rsidRDefault="002C15F9">
      <w:pPr>
        <w:pStyle w:val="ListBullet"/>
      </w:pPr>
      <w:r>
        <w:t>Create a backend menu API and store menu items in MongoDB.</w:t>
      </w:r>
    </w:p>
    <w:p w14:paraId="6AC863D5" w14:textId="77777777" w:rsidR="00A34294" w:rsidRDefault="002C15F9">
      <w:pPr>
        <w:pStyle w:val="ListBullet"/>
      </w:pPr>
      <w:r>
        <w:t>Add user registration/login and role-based access.</w:t>
      </w:r>
    </w:p>
    <w:p w14:paraId="24AACDE7" w14:textId="77777777" w:rsidR="00A34294" w:rsidRDefault="002C15F9">
      <w:pPr>
        <w:pStyle w:val="ListBullet"/>
      </w:pPr>
      <w:r>
        <w:t>Create an admin dashboard for viewing and managing bookings.</w:t>
      </w:r>
    </w:p>
    <w:p w14:paraId="47A9E392" w14:textId="77777777" w:rsidR="00A34294" w:rsidRDefault="002C15F9">
      <w:pPr>
        <w:pStyle w:val="ListBullet"/>
      </w:pPr>
      <w:r>
        <w:t>Add booking conflict checking so the same table/time cannot be overbooked.</w:t>
      </w:r>
    </w:p>
    <w:p w14:paraId="5B8C2AE9" w14:textId="77777777" w:rsidR="00A34294" w:rsidRDefault="002C15F9">
      <w:pPr>
        <w:pStyle w:val="ListBullet"/>
      </w:pPr>
      <w:r>
        <w:t>Add order checkout and payment integration.</w:t>
      </w:r>
    </w:p>
    <w:p w14:paraId="2B570270" w14:textId="77777777" w:rsidR="00A34294" w:rsidRDefault="002C15F9">
      <w:pPr>
        <w:pStyle w:val="ListBullet"/>
      </w:pPr>
      <w:r>
        <w:t>Create order and order-item collections.</w:t>
      </w:r>
    </w:p>
    <w:p w14:paraId="44055BB4" w14:textId="77777777" w:rsidR="00A34294" w:rsidRDefault="002C15F9">
      <w:pPr>
        <w:pStyle w:val="ListBullet"/>
      </w:pPr>
      <w:r>
        <w:t>Add order status tracking.</w:t>
      </w:r>
    </w:p>
    <w:p w14:paraId="1C9BDA24" w14:textId="77777777" w:rsidR="00A34294" w:rsidRDefault="002C15F9">
      <w:pPr>
        <w:pStyle w:val="ListBullet"/>
      </w:pPr>
      <w:r>
        <w:t>Add search and more advanced menu filtering.</w:t>
      </w:r>
    </w:p>
    <w:p w14:paraId="220C5113" w14:textId="77777777" w:rsidR="00A34294" w:rsidRDefault="002C15F9">
      <w:pPr>
        <w:pStyle w:val="ListBullet"/>
      </w:pPr>
      <w:r>
        <w:t>Add form validation libraries and schema validation on the backend.</w:t>
      </w:r>
    </w:p>
    <w:p w14:paraId="4D8F1002" w14:textId="77777777" w:rsidR="00A34294" w:rsidRDefault="002C15F9">
      <w:pPr>
        <w:pStyle w:val="ListBullet"/>
      </w:pPr>
      <w:r>
        <w:t>Add automated frontend and backend tests.</w:t>
      </w:r>
    </w:p>
    <w:p w14:paraId="0465E8DC" w14:textId="77777777" w:rsidR="00A34294" w:rsidRDefault="002C15F9">
      <w:pPr>
        <w:pStyle w:val="ListBullet"/>
      </w:pPr>
      <w:r>
        <w:t>Add environment-specific configuration for development, staging and production.</w:t>
      </w:r>
    </w:p>
    <w:p w14:paraId="54A2E203" w14:textId="77777777" w:rsidR="00A34294" w:rsidRDefault="002C15F9">
      <w:pPr>
        <w:pStyle w:val="ListBullet"/>
      </w:pPr>
      <w:r>
        <w:t>Deploy frontend and backend separately with a managed MongoDB service.</w:t>
      </w:r>
    </w:p>
    <w:p w14:paraId="07C57FBC" w14:textId="77777777" w:rsidR="00A34294" w:rsidRDefault="002C15F9">
      <w:pPr>
        <w:pStyle w:val="Heading1"/>
      </w:pPr>
      <w:r>
        <w:lastRenderedPageBreak/>
        <w:t>16. Testing Checklist</w:t>
      </w:r>
    </w:p>
    <w:tbl>
      <w:tblPr>
        <w:tblStyle w:val="TableGrid"/>
        <w:tblW w:w="0" w:type="auto"/>
        <w:jc w:val="center"/>
        <w:tblLook w:val="04A0" w:firstRow="1" w:lastRow="0" w:firstColumn="1" w:lastColumn="0" w:noHBand="0" w:noVBand="1"/>
      </w:tblPr>
      <w:tblGrid>
        <w:gridCol w:w="3312"/>
        <w:gridCol w:w="3312"/>
        <w:gridCol w:w="3312"/>
      </w:tblGrid>
      <w:tr w:rsidR="00A34294" w14:paraId="1B9D9025" w14:textId="77777777">
        <w:trPr>
          <w:jc w:val="center"/>
        </w:trPr>
        <w:tc>
          <w:tcPr>
            <w:tcW w:w="3312" w:type="dxa"/>
          </w:tcPr>
          <w:p w14:paraId="3EC1FF54" w14:textId="77777777" w:rsidR="00A34294" w:rsidRDefault="002C15F9">
            <w:r>
              <w:rPr>
                <w:b/>
              </w:rPr>
              <w:t>Area</w:t>
            </w:r>
          </w:p>
        </w:tc>
        <w:tc>
          <w:tcPr>
            <w:tcW w:w="3312" w:type="dxa"/>
          </w:tcPr>
          <w:p w14:paraId="336CFD8D" w14:textId="77777777" w:rsidR="00A34294" w:rsidRDefault="002C15F9">
            <w:r>
              <w:rPr>
                <w:b/>
              </w:rPr>
              <w:t>Test case</w:t>
            </w:r>
          </w:p>
        </w:tc>
        <w:tc>
          <w:tcPr>
            <w:tcW w:w="3312" w:type="dxa"/>
          </w:tcPr>
          <w:p w14:paraId="7747E15C" w14:textId="77777777" w:rsidR="00A34294" w:rsidRDefault="002C15F9">
            <w:r>
              <w:rPr>
                <w:b/>
              </w:rPr>
              <w:t>Expected result</w:t>
            </w:r>
          </w:p>
        </w:tc>
      </w:tr>
      <w:tr w:rsidR="00A34294" w14:paraId="017D0F98" w14:textId="77777777">
        <w:trPr>
          <w:jc w:val="center"/>
        </w:trPr>
        <w:tc>
          <w:tcPr>
            <w:tcW w:w="3312" w:type="dxa"/>
            <w:vAlign w:val="center"/>
          </w:tcPr>
          <w:p w14:paraId="06AF8987" w14:textId="77777777" w:rsidR="00A34294" w:rsidRDefault="002C15F9">
            <w:r>
              <w:t>Navigation</w:t>
            </w:r>
          </w:p>
        </w:tc>
        <w:tc>
          <w:tcPr>
            <w:tcW w:w="3312" w:type="dxa"/>
            <w:vAlign w:val="center"/>
          </w:tcPr>
          <w:p w14:paraId="173BA85B" w14:textId="77777777" w:rsidR="00A34294" w:rsidRDefault="002C15F9">
            <w:r>
              <w:t>Open each navbar link</w:t>
            </w:r>
          </w:p>
        </w:tc>
        <w:tc>
          <w:tcPr>
            <w:tcW w:w="3312" w:type="dxa"/>
            <w:vAlign w:val="center"/>
          </w:tcPr>
          <w:p w14:paraId="66B67A41" w14:textId="77777777" w:rsidR="00A34294" w:rsidRDefault="002C15F9">
            <w:r>
              <w:t>Correct page loads</w:t>
            </w:r>
          </w:p>
        </w:tc>
      </w:tr>
      <w:tr w:rsidR="00A34294" w14:paraId="11409596" w14:textId="77777777">
        <w:trPr>
          <w:jc w:val="center"/>
        </w:trPr>
        <w:tc>
          <w:tcPr>
            <w:tcW w:w="3312" w:type="dxa"/>
            <w:vAlign w:val="center"/>
          </w:tcPr>
          <w:p w14:paraId="35CBF6FD" w14:textId="77777777" w:rsidR="00A34294" w:rsidRDefault="002C15F9">
            <w:r>
              <w:t>Routing</w:t>
            </w:r>
          </w:p>
        </w:tc>
        <w:tc>
          <w:tcPr>
            <w:tcW w:w="3312" w:type="dxa"/>
            <w:vAlign w:val="center"/>
          </w:tcPr>
          <w:p w14:paraId="6CCF074C" w14:textId="77777777" w:rsidR="00A34294" w:rsidRDefault="002C15F9">
            <w:r>
              <w:t>Open invalid URL</w:t>
            </w:r>
          </w:p>
        </w:tc>
        <w:tc>
          <w:tcPr>
            <w:tcW w:w="3312" w:type="dxa"/>
            <w:vAlign w:val="center"/>
          </w:tcPr>
          <w:p w14:paraId="5D57ED89" w14:textId="77777777" w:rsidR="00A34294" w:rsidRDefault="002C15F9">
            <w:r>
              <w:t>404 page is displayed</w:t>
            </w:r>
          </w:p>
        </w:tc>
      </w:tr>
      <w:tr w:rsidR="00A34294" w14:paraId="3AFEE8C4" w14:textId="77777777">
        <w:trPr>
          <w:jc w:val="center"/>
        </w:trPr>
        <w:tc>
          <w:tcPr>
            <w:tcW w:w="3312" w:type="dxa"/>
            <w:vAlign w:val="center"/>
          </w:tcPr>
          <w:p w14:paraId="75B755C9" w14:textId="77777777" w:rsidR="00A34294" w:rsidRDefault="002C15F9">
            <w:r>
              <w:t>Menu</w:t>
            </w:r>
          </w:p>
        </w:tc>
        <w:tc>
          <w:tcPr>
            <w:tcW w:w="3312" w:type="dxa"/>
            <w:vAlign w:val="center"/>
          </w:tcPr>
          <w:p w14:paraId="1562E600" w14:textId="77777777" w:rsidR="00A34294" w:rsidRDefault="002C15F9">
            <w:r>
              <w:t>Filter by category</w:t>
            </w:r>
          </w:p>
        </w:tc>
        <w:tc>
          <w:tcPr>
            <w:tcW w:w="3312" w:type="dxa"/>
            <w:vAlign w:val="center"/>
          </w:tcPr>
          <w:p w14:paraId="0E1E49B9" w14:textId="77777777" w:rsidR="00A34294" w:rsidRDefault="002C15F9">
            <w:r>
              <w:t>Only matching dishes are shown</w:t>
            </w:r>
          </w:p>
        </w:tc>
      </w:tr>
      <w:tr w:rsidR="00A34294" w14:paraId="3E50EAA9" w14:textId="77777777">
        <w:trPr>
          <w:jc w:val="center"/>
        </w:trPr>
        <w:tc>
          <w:tcPr>
            <w:tcW w:w="3312" w:type="dxa"/>
            <w:vAlign w:val="center"/>
          </w:tcPr>
          <w:p w14:paraId="603487A2" w14:textId="77777777" w:rsidR="00A34294" w:rsidRDefault="002C15F9">
            <w:r>
              <w:t>Menu details</w:t>
            </w:r>
          </w:p>
        </w:tc>
        <w:tc>
          <w:tcPr>
            <w:tcW w:w="3312" w:type="dxa"/>
            <w:vAlign w:val="center"/>
          </w:tcPr>
          <w:p w14:paraId="5A444949" w14:textId="77777777" w:rsidR="00A34294" w:rsidRDefault="002C15F9">
            <w:r>
              <w:t>Open a valid dish</w:t>
            </w:r>
          </w:p>
        </w:tc>
        <w:tc>
          <w:tcPr>
            <w:tcW w:w="3312" w:type="dxa"/>
            <w:vAlign w:val="center"/>
          </w:tcPr>
          <w:p w14:paraId="08BC63E5" w14:textId="77777777" w:rsidR="00A34294" w:rsidRDefault="002C15F9">
            <w:r>
              <w:t>Correct dish details appear</w:t>
            </w:r>
          </w:p>
        </w:tc>
      </w:tr>
      <w:tr w:rsidR="00A34294" w14:paraId="07F4998C" w14:textId="77777777">
        <w:trPr>
          <w:jc w:val="center"/>
        </w:trPr>
        <w:tc>
          <w:tcPr>
            <w:tcW w:w="3312" w:type="dxa"/>
            <w:vAlign w:val="center"/>
          </w:tcPr>
          <w:p w14:paraId="41471E26" w14:textId="77777777" w:rsidR="00A34294" w:rsidRDefault="002C15F9">
            <w:r>
              <w:t>Menu details</w:t>
            </w:r>
          </w:p>
        </w:tc>
        <w:tc>
          <w:tcPr>
            <w:tcW w:w="3312" w:type="dxa"/>
            <w:vAlign w:val="center"/>
          </w:tcPr>
          <w:p w14:paraId="605C7FF4" w14:textId="77777777" w:rsidR="00A34294" w:rsidRDefault="002C15F9">
            <w:r>
              <w:t>Open invalid dish ID</w:t>
            </w:r>
          </w:p>
        </w:tc>
        <w:tc>
          <w:tcPr>
            <w:tcW w:w="3312" w:type="dxa"/>
            <w:vAlign w:val="center"/>
          </w:tcPr>
          <w:p w14:paraId="57A59FE9" w14:textId="77777777" w:rsidR="00A34294" w:rsidRDefault="002C15F9">
            <w:r>
              <w:t>Dish Not Found is shown</w:t>
            </w:r>
          </w:p>
        </w:tc>
      </w:tr>
      <w:tr w:rsidR="00A34294" w14:paraId="0C648EF0" w14:textId="77777777">
        <w:trPr>
          <w:jc w:val="center"/>
        </w:trPr>
        <w:tc>
          <w:tcPr>
            <w:tcW w:w="3312" w:type="dxa"/>
            <w:vAlign w:val="center"/>
          </w:tcPr>
          <w:p w14:paraId="4DB3328D" w14:textId="77777777" w:rsidR="00A34294" w:rsidRDefault="002C15F9">
            <w:r>
              <w:t>Cart</w:t>
            </w:r>
          </w:p>
        </w:tc>
        <w:tc>
          <w:tcPr>
            <w:tcW w:w="3312" w:type="dxa"/>
            <w:vAlign w:val="center"/>
          </w:tcPr>
          <w:p w14:paraId="6EA728E1" w14:textId="77777777" w:rsidR="00A34294" w:rsidRDefault="002C15F9">
            <w:r>
              <w:t>Add a new item</w:t>
            </w:r>
          </w:p>
        </w:tc>
        <w:tc>
          <w:tcPr>
            <w:tcW w:w="3312" w:type="dxa"/>
            <w:vAlign w:val="center"/>
          </w:tcPr>
          <w:p w14:paraId="1DD841E4" w14:textId="77777777" w:rsidR="00A34294" w:rsidRDefault="002C15F9">
            <w:r>
              <w:t>Item appears with quantity 1</w:t>
            </w:r>
          </w:p>
        </w:tc>
      </w:tr>
      <w:tr w:rsidR="00A34294" w14:paraId="5555C60E" w14:textId="77777777">
        <w:trPr>
          <w:jc w:val="center"/>
        </w:trPr>
        <w:tc>
          <w:tcPr>
            <w:tcW w:w="3312" w:type="dxa"/>
            <w:vAlign w:val="center"/>
          </w:tcPr>
          <w:p w14:paraId="08CC4F21" w14:textId="77777777" w:rsidR="00A34294" w:rsidRDefault="002C15F9">
            <w:r>
              <w:t>Cart</w:t>
            </w:r>
          </w:p>
        </w:tc>
        <w:tc>
          <w:tcPr>
            <w:tcW w:w="3312" w:type="dxa"/>
            <w:vAlign w:val="center"/>
          </w:tcPr>
          <w:p w14:paraId="21045279" w14:textId="77777777" w:rsidR="00A34294" w:rsidRDefault="002C15F9">
            <w:r>
              <w:t>Add same item again</w:t>
            </w:r>
          </w:p>
        </w:tc>
        <w:tc>
          <w:tcPr>
            <w:tcW w:w="3312" w:type="dxa"/>
            <w:vAlign w:val="center"/>
          </w:tcPr>
          <w:p w14:paraId="3DDCA940" w14:textId="77777777" w:rsidR="00A34294" w:rsidRDefault="002C15F9">
            <w:r>
              <w:t>Quantity increases</w:t>
            </w:r>
          </w:p>
        </w:tc>
      </w:tr>
      <w:tr w:rsidR="00A34294" w14:paraId="40774F83" w14:textId="77777777">
        <w:trPr>
          <w:jc w:val="center"/>
        </w:trPr>
        <w:tc>
          <w:tcPr>
            <w:tcW w:w="3312" w:type="dxa"/>
            <w:vAlign w:val="center"/>
          </w:tcPr>
          <w:p w14:paraId="569BDDB4" w14:textId="77777777" w:rsidR="00A34294" w:rsidRDefault="002C15F9">
            <w:r>
              <w:t>Cart</w:t>
            </w:r>
          </w:p>
        </w:tc>
        <w:tc>
          <w:tcPr>
            <w:tcW w:w="3312" w:type="dxa"/>
            <w:vAlign w:val="center"/>
          </w:tcPr>
          <w:p w14:paraId="34951B55" w14:textId="77777777" w:rsidR="00A34294" w:rsidRDefault="002C15F9">
            <w:r>
              <w:t>Decrease quantity to zero</w:t>
            </w:r>
          </w:p>
        </w:tc>
        <w:tc>
          <w:tcPr>
            <w:tcW w:w="3312" w:type="dxa"/>
            <w:vAlign w:val="center"/>
          </w:tcPr>
          <w:p w14:paraId="574656A8" w14:textId="77777777" w:rsidR="00A34294" w:rsidRDefault="002C15F9">
            <w:r>
              <w:t>Item is removed</w:t>
            </w:r>
          </w:p>
        </w:tc>
      </w:tr>
      <w:tr w:rsidR="00A34294" w14:paraId="5F00B827" w14:textId="77777777">
        <w:trPr>
          <w:jc w:val="center"/>
        </w:trPr>
        <w:tc>
          <w:tcPr>
            <w:tcW w:w="3312" w:type="dxa"/>
            <w:vAlign w:val="center"/>
          </w:tcPr>
          <w:p w14:paraId="3C321E52" w14:textId="77777777" w:rsidR="00A34294" w:rsidRDefault="002C15F9">
            <w:r>
              <w:t>Cart</w:t>
            </w:r>
          </w:p>
        </w:tc>
        <w:tc>
          <w:tcPr>
            <w:tcW w:w="3312" w:type="dxa"/>
            <w:vAlign w:val="center"/>
          </w:tcPr>
          <w:p w14:paraId="69C1FF70" w14:textId="77777777" w:rsidR="00A34294" w:rsidRDefault="002C15F9">
            <w:r>
              <w:t>Refresh browser</w:t>
            </w:r>
          </w:p>
        </w:tc>
        <w:tc>
          <w:tcPr>
            <w:tcW w:w="3312" w:type="dxa"/>
            <w:vAlign w:val="center"/>
          </w:tcPr>
          <w:p w14:paraId="527148BF" w14:textId="77777777" w:rsidR="00A34294" w:rsidRDefault="002C15F9">
            <w:r>
              <w:t>Saved cart is restored</w:t>
            </w:r>
          </w:p>
        </w:tc>
      </w:tr>
      <w:tr w:rsidR="00A34294" w14:paraId="1137B3F7" w14:textId="77777777">
        <w:trPr>
          <w:jc w:val="center"/>
        </w:trPr>
        <w:tc>
          <w:tcPr>
            <w:tcW w:w="3312" w:type="dxa"/>
            <w:vAlign w:val="center"/>
          </w:tcPr>
          <w:p w14:paraId="39A5982B" w14:textId="77777777" w:rsidR="00A34294" w:rsidRDefault="002C15F9">
            <w:r>
              <w:t>Booking</w:t>
            </w:r>
          </w:p>
        </w:tc>
        <w:tc>
          <w:tcPr>
            <w:tcW w:w="3312" w:type="dxa"/>
            <w:vAlign w:val="center"/>
          </w:tcPr>
          <w:p w14:paraId="20CB87F5" w14:textId="77777777" w:rsidR="00A34294" w:rsidRDefault="002C15F9">
            <w:r>
              <w:t>Submit incomplete form</w:t>
            </w:r>
          </w:p>
        </w:tc>
        <w:tc>
          <w:tcPr>
            <w:tcW w:w="3312" w:type="dxa"/>
            <w:vAlign w:val="center"/>
          </w:tcPr>
          <w:p w14:paraId="3B2B8FC8" w14:textId="77777777" w:rsidR="00A34294" w:rsidRDefault="002C15F9">
            <w:r>
              <w:t>Validation prevents submission</w:t>
            </w:r>
          </w:p>
        </w:tc>
      </w:tr>
      <w:tr w:rsidR="00A34294" w14:paraId="67ADC809" w14:textId="77777777">
        <w:trPr>
          <w:jc w:val="center"/>
        </w:trPr>
        <w:tc>
          <w:tcPr>
            <w:tcW w:w="3312" w:type="dxa"/>
            <w:vAlign w:val="center"/>
          </w:tcPr>
          <w:p w14:paraId="20FFC913" w14:textId="77777777" w:rsidR="00A34294" w:rsidRDefault="002C15F9">
            <w:r>
              <w:t>Booking</w:t>
            </w:r>
          </w:p>
        </w:tc>
        <w:tc>
          <w:tcPr>
            <w:tcW w:w="3312" w:type="dxa"/>
            <w:vAlign w:val="center"/>
          </w:tcPr>
          <w:p w14:paraId="0FD1962D" w14:textId="77777777" w:rsidR="00A34294" w:rsidRDefault="002C15F9">
            <w:r>
              <w:t>Submit valid form with backend running</w:t>
            </w:r>
          </w:p>
        </w:tc>
        <w:tc>
          <w:tcPr>
            <w:tcW w:w="3312" w:type="dxa"/>
            <w:vAlign w:val="center"/>
          </w:tcPr>
          <w:p w14:paraId="767AFFA1" w14:textId="77777777" w:rsidR="00A34294" w:rsidRDefault="002C15F9">
            <w:r>
              <w:t>Booking is stored in MongoDB</w:t>
            </w:r>
          </w:p>
        </w:tc>
      </w:tr>
      <w:tr w:rsidR="00A34294" w14:paraId="194A64E2" w14:textId="77777777">
        <w:trPr>
          <w:jc w:val="center"/>
        </w:trPr>
        <w:tc>
          <w:tcPr>
            <w:tcW w:w="3312" w:type="dxa"/>
            <w:vAlign w:val="center"/>
          </w:tcPr>
          <w:p w14:paraId="10DFE78D" w14:textId="77777777" w:rsidR="00A34294" w:rsidRDefault="002C15F9">
            <w:r>
              <w:t>Booking</w:t>
            </w:r>
          </w:p>
        </w:tc>
        <w:tc>
          <w:tcPr>
            <w:tcW w:w="3312" w:type="dxa"/>
            <w:vAlign w:val="center"/>
          </w:tcPr>
          <w:p w14:paraId="78C2BD5F" w14:textId="77777777" w:rsidR="00A34294" w:rsidRDefault="002C15F9">
            <w:r>
              <w:t>Submit while backend is stopped</w:t>
            </w:r>
          </w:p>
        </w:tc>
        <w:tc>
          <w:tcPr>
            <w:tcW w:w="3312" w:type="dxa"/>
            <w:vAlign w:val="center"/>
          </w:tcPr>
          <w:p w14:paraId="61E7EBB5" w14:textId="77777777" w:rsidR="00A34294" w:rsidRDefault="002C15F9">
            <w:r>
              <w:t>Connection error is shown</w:t>
            </w:r>
          </w:p>
        </w:tc>
      </w:tr>
      <w:tr w:rsidR="00A34294" w14:paraId="0DB5C34F" w14:textId="77777777">
        <w:trPr>
          <w:jc w:val="center"/>
        </w:trPr>
        <w:tc>
          <w:tcPr>
            <w:tcW w:w="3312" w:type="dxa"/>
            <w:vAlign w:val="center"/>
          </w:tcPr>
          <w:p w14:paraId="560CFBAE" w14:textId="77777777" w:rsidR="00A34294" w:rsidRDefault="002C15F9">
            <w:r>
              <w:t>API</w:t>
            </w:r>
          </w:p>
        </w:tc>
        <w:tc>
          <w:tcPr>
            <w:tcW w:w="3312" w:type="dxa"/>
            <w:vAlign w:val="center"/>
          </w:tcPr>
          <w:p w14:paraId="4B202A49" w14:textId="77777777" w:rsidR="00A34294" w:rsidRDefault="002C15F9">
            <w:r>
              <w:t>GET /api/bookings</w:t>
            </w:r>
          </w:p>
        </w:tc>
        <w:tc>
          <w:tcPr>
            <w:tcW w:w="3312" w:type="dxa"/>
            <w:vAlign w:val="center"/>
          </w:tcPr>
          <w:p w14:paraId="2C0317D3" w14:textId="77777777" w:rsidR="00A34294" w:rsidRDefault="002C15F9">
            <w:r>
              <w:t>Bookings are returned</w:t>
            </w:r>
          </w:p>
        </w:tc>
      </w:tr>
      <w:tr w:rsidR="00A34294" w14:paraId="60E7F2DC" w14:textId="77777777">
        <w:trPr>
          <w:jc w:val="center"/>
        </w:trPr>
        <w:tc>
          <w:tcPr>
            <w:tcW w:w="3312" w:type="dxa"/>
            <w:vAlign w:val="center"/>
          </w:tcPr>
          <w:p w14:paraId="11127662" w14:textId="77777777" w:rsidR="00A34294" w:rsidRDefault="002C15F9">
            <w:r>
              <w:t>API</w:t>
            </w:r>
          </w:p>
        </w:tc>
        <w:tc>
          <w:tcPr>
            <w:tcW w:w="3312" w:type="dxa"/>
            <w:vAlign w:val="center"/>
          </w:tcPr>
          <w:p w14:paraId="0C54486C" w14:textId="77777777" w:rsidR="00A34294" w:rsidRDefault="002C15F9">
            <w:r>
              <w:t>POST missing fields</w:t>
            </w:r>
          </w:p>
        </w:tc>
        <w:tc>
          <w:tcPr>
            <w:tcW w:w="3312" w:type="dxa"/>
            <w:vAlign w:val="center"/>
          </w:tcPr>
          <w:p w14:paraId="186B2144" w14:textId="77777777" w:rsidR="00A34294" w:rsidRDefault="002C15F9">
            <w:r>
              <w:t>HTTP 400 response</w:t>
            </w:r>
          </w:p>
        </w:tc>
      </w:tr>
      <w:tr w:rsidR="00A34294" w14:paraId="32433256" w14:textId="77777777">
        <w:trPr>
          <w:jc w:val="center"/>
        </w:trPr>
        <w:tc>
          <w:tcPr>
            <w:tcW w:w="3312" w:type="dxa"/>
            <w:vAlign w:val="center"/>
          </w:tcPr>
          <w:p w14:paraId="3D5CD4DD" w14:textId="77777777" w:rsidR="00A34294" w:rsidRDefault="002C15F9">
            <w:r>
              <w:t>API</w:t>
            </w:r>
          </w:p>
        </w:tc>
        <w:tc>
          <w:tcPr>
            <w:tcW w:w="3312" w:type="dxa"/>
            <w:vAlign w:val="center"/>
          </w:tcPr>
          <w:p w14:paraId="2D5EEE30" w14:textId="77777777" w:rsidR="00A34294" w:rsidRDefault="002C15F9">
            <w:r>
              <w:t>Database/server failure</w:t>
            </w:r>
          </w:p>
        </w:tc>
        <w:tc>
          <w:tcPr>
            <w:tcW w:w="3312" w:type="dxa"/>
            <w:vAlign w:val="center"/>
          </w:tcPr>
          <w:p w14:paraId="2DE4815A" w14:textId="77777777" w:rsidR="00A34294" w:rsidRDefault="002C15F9">
            <w:r>
              <w:t>HTTP 500 response</w:t>
            </w:r>
          </w:p>
        </w:tc>
      </w:tr>
    </w:tbl>
    <w:p w14:paraId="56EEE282" w14:textId="77777777" w:rsidR="00A34294" w:rsidRDefault="002C15F9">
      <w:pPr>
        <w:pStyle w:val="Heading1"/>
      </w:pPr>
      <w:r>
        <w:t>17. Summary</w:t>
      </w:r>
    </w:p>
    <w:p w14:paraId="25748A31" w14:textId="77777777" w:rsidR="00A34294" w:rsidRDefault="002C15F9">
      <w:r>
        <w:t>TastyHub is a React/Vite restaurant application with an Express/Node.js backend and MongoDB booking persistence. Its main implemented features are restaurant content pages, menu browsing and filtering, dish details, a persistent client-side cart, and table booking through a REST API.</w:t>
      </w:r>
    </w:p>
    <w:p w14:paraId="02E64209" w14:textId="77777777" w:rsidR="00A34294" w:rsidRDefault="002C15F9">
      <w:r>
        <w:t>The current codebase is a good foundation for a full restaurant ordering platform. The most important next technical steps are to unify cart pricing logic, externalize configuration, secure the bookings API, implement actual checkout/order processing, and move production-sensitive configuration away from hard-coded source values.</w:t>
      </w:r>
    </w:p>
    <w:p w14:paraId="56800AA4" w14:textId="77777777" w:rsidR="00A34294" w:rsidRDefault="002C15F9">
      <w:r>
        <w:br w:type="page"/>
      </w:r>
    </w:p>
    <w:p w14:paraId="09251857" w14:textId="77777777" w:rsidR="00A34294" w:rsidRDefault="002C15F9">
      <w:pPr>
        <w:jc w:val="center"/>
      </w:pPr>
      <w:r>
        <w:rPr>
          <w:b/>
        </w:rPr>
        <w:lastRenderedPageBreak/>
        <w:t>End of Documentation</w:t>
      </w:r>
    </w:p>
    <w:sectPr w:rsidR="00A3429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631689">
    <w:abstractNumId w:val="8"/>
  </w:num>
  <w:num w:numId="2" w16cid:durableId="1737625910">
    <w:abstractNumId w:val="6"/>
  </w:num>
  <w:num w:numId="3" w16cid:durableId="1930385947">
    <w:abstractNumId w:val="5"/>
  </w:num>
  <w:num w:numId="4" w16cid:durableId="1869755012">
    <w:abstractNumId w:val="4"/>
  </w:num>
  <w:num w:numId="5" w16cid:durableId="2138864665">
    <w:abstractNumId w:val="7"/>
  </w:num>
  <w:num w:numId="6" w16cid:durableId="72777375">
    <w:abstractNumId w:val="3"/>
  </w:num>
  <w:num w:numId="7" w16cid:durableId="1760171926">
    <w:abstractNumId w:val="2"/>
  </w:num>
  <w:num w:numId="8" w16cid:durableId="602079640">
    <w:abstractNumId w:val="1"/>
  </w:num>
  <w:num w:numId="9" w16cid:durableId="1473447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5F9"/>
    <w:rsid w:val="00326F90"/>
    <w:rsid w:val="009241AA"/>
    <w:rsid w:val="00A34294"/>
    <w:rsid w:val="00AA1D8D"/>
    <w:rsid w:val="00B47730"/>
    <w:rsid w:val="00CB0664"/>
    <w:rsid w:val="00F439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9184D"/>
  <w14:defaultImageDpi w14:val="300"/>
  <w15:docId w15:val="{9C1C1752-24EC-4719-8C5E-A92CFAC7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2186</Words>
  <Characters>12462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Kumar</cp:lastModifiedBy>
  <cp:revision>2</cp:revision>
  <dcterms:created xsi:type="dcterms:W3CDTF">2026-09-21T06:07:00Z</dcterms:created>
  <dcterms:modified xsi:type="dcterms:W3CDTF">2026-09-21T06:07:00Z</dcterms:modified>
  <cp:category/>
</cp:coreProperties>
</file>